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4B564" w14:textId="77777777" w:rsidR="00802569" w:rsidRPr="00802569" w:rsidRDefault="00802569" w:rsidP="00802569">
      <w:pPr>
        <w:jc w:val="center"/>
      </w:pPr>
      <w:r w:rsidRPr="00802569">
        <w:rPr>
          <w:b/>
          <w:bCs/>
        </w:rPr>
        <w:t>Table 1</w:t>
      </w:r>
    </w:p>
    <w:p w14:paraId="28CFACE6" w14:textId="5FDA914D" w:rsidR="00802569" w:rsidRPr="00802569" w:rsidRDefault="00802569" w:rsidP="00802569">
      <w:pPr>
        <w:jc w:val="center"/>
      </w:pPr>
      <w:r w:rsidRPr="00802569">
        <w:rPr>
          <w:i/>
          <w:iCs/>
        </w:rPr>
        <w:t xml:space="preserve">Means, Standard Deviations, and One-Way Analyses of Variance in </w:t>
      </w:r>
      <w:r w:rsidR="00405456">
        <w:rPr>
          <w:i/>
          <w:iCs/>
        </w:rPr>
        <w:t>psychosocial functioning</w:t>
      </w:r>
      <w:r w:rsidRPr="00802569">
        <w:rPr>
          <w:i/>
          <w:iCs/>
        </w:rPr>
        <w:t>: Atypical AN</w:t>
      </w:r>
      <w:r w:rsidR="00405456">
        <w:rPr>
          <w:i/>
          <w:iCs/>
        </w:rPr>
        <w:t xml:space="preserve"> (AAN)</w:t>
      </w:r>
      <w:r w:rsidRPr="00802569">
        <w:rPr>
          <w:i/>
          <w:iCs/>
        </w:rPr>
        <w:t xml:space="preserve"> vs </w:t>
      </w:r>
      <w:r>
        <w:rPr>
          <w:i/>
          <w:iCs/>
        </w:rPr>
        <w:t>non-</w:t>
      </w:r>
      <w:r w:rsidR="00405456">
        <w:rPr>
          <w:i/>
          <w:iCs/>
        </w:rPr>
        <w:t>AAN</w:t>
      </w:r>
      <w:r w:rsidRPr="00802569">
        <w:rPr>
          <w:i/>
          <w:iCs/>
        </w:rPr>
        <w:t xml:space="preserve"> participants</w:t>
      </w:r>
    </w:p>
    <w:tbl>
      <w:tblPr>
        <w:tblW w:w="5915" w:type="pct"/>
        <w:tblInd w:w="-708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837"/>
        <w:gridCol w:w="837"/>
        <w:gridCol w:w="843"/>
        <w:gridCol w:w="837"/>
        <w:gridCol w:w="837"/>
        <w:gridCol w:w="843"/>
        <w:gridCol w:w="877"/>
        <w:gridCol w:w="879"/>
        <w:gridCol w:w="877"/>
        <w:gridCol w:w="879"/>
      </w:tblGrid>
      <w:tr w:rsidR="00405456" w:rsidRPr="00802569" w14:paraId="562AAB25" w14:textId="2CB503CF" w:rsidTr="0042023B">
        <w:trPr>
          <w:trHeight w:val="348"/>
        </w:trPr>
        <w:tc>
          <w:tcPr>
            <w:tcW w:w="925" w:type="pct"/>
            <w:tcBorders>
              <w:top w:val="single" w:sz="6" w:space="0" w:color="000000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4228B8DD" w14:textId="41D7CD32" w:rsidR="00405456" w:rsidRPr="00802569" w:rsidRDefault="00405456" w:rsidP="00405456">
            <w:pPr>
              <w:spacing w:after="0"/>
              <w:jc w:val="center"/>
            </w:pPr>
            <w:r>
              <w:t xml:space="preserve">Comparison </w:t>
            </w:r>
          </w:p>
        </w:tc>
        <w:tc>
          <w:tcPr>
            <w:tcW w:w="1200" w:type="pct"/>
            <w:gridSpan w:val="3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48D0CD" w14:textId="78A88630" w:rsidR="00405456" w:rsidRPr="00802569" w:rsidRDefault="00405456" w:rsidP="00405456">
            <w:pPr>
              <w:spacing w:after="0"/>
              <w:jc w:val="center"/>
            </w:pPr>
            <w:r>
              <w:t>AAN</w:t>
            </w:r>
          </w:p>
        </w:tc>
        <w:tc>
          <w:tcPr>
            <w:tcW w:w="1200" w:type="pct"/>
            <w:gridSpan w:val="3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FFFFFF"/>
          </w:tcPr>
          <w:p w14:paraId="177F0C23" w14:textId="221785F2" w:rsidR="00405456" w:rsidRPr="00802569" w:rsidRDefault="00405456" w:rsidP="00405456">
            <w:pPr>
              <w:spacing w:after="0"/>
              <w:jc w:val="center"/>
            </w:pPr>
            <w:r>
              <w:t>Comparison</w:t>
            </w:r>
          </w:p>
        </w:tc>
        <w:tc>
          <w:tcPr>
            <w:tcW w:w="1674" w:type="pct"/>
            <w:gridSpan w:val="4"/>
            <w:tcBorders>
              <w:top w:val="single" w:sz="6" w:space="0" w:color="000000"/>
              <w:lef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375FD8E4" w14:textId="7D1B32BD" w:rsidR="00405456" w:rsidRPr="00405456" w:rsidRDefault="00405456" w:rsidP="00405456">
            <w:pPr>
              <w:spacing w:after="0"/>
              <w:jc w:val="center"/>
            </w:pPr>
            <w:r w:rsidRPr="00405456">
              <w:t>Measure</w:t>
            </w:r>
          </w:p>
        </w:tc>
      </w:tr>
      <w:tr w:rsidR="00FB0AAD" w:rsidRPr="00802569" w14:paraId="7C05A9C6" w14:textId="7310819C" w:rsidTr="0042023B">
        <w:trPr>
          <w:trHeight w:val="57"/>
        </w:trPr>
        <w:tc>
          <w:tcPr>
            <w:tcW w:w="925" w:type="pct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3DF48AA6" w14:textId="0EE7CD8F" w:rsidR="00405456" w:rsidRPr="00802569" w:rsidRDefault="00405456" w:rsidP="00405456">
            <w:pPr>
              <w:spacing w:after="0"/>
              <w:jc w:val="center"/>
            </w:pPr>
            <w:r>
              <w:t>Group</w:t>
            </w:r>
            <w:r w:rsidRPr="00802569">
              <w:t> 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</w:tcBorders>
            <w:shd w:val="clear" w:color="auto" w:fill="FFFFFF"/>
          </w:tcPr>
          <w:p w14:paraId="1525F1BC" w14:textId="2298D80E" w:rsidR="00405456" w:rsidRPr="00802569" w:rsidRDefault="00405456" w:rsidP="00405456">
            <w:pPr>
              <w:spacing w:after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</w:t>
            </w:r>
          </w:p>
        </w:tc>
        <w:tc>
          <w:tcPr>
            <w:tcW w:w="399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6977E4D5" w14:textId="121A4717" w:rsidR="00405456" w:rsidRPr="00802569" w:rsidRDefault="00405456" w:rsidP="00405456">
            <w:pPr>
              <w:spacing w:after="0"/>
              <w:jc w:val="center"/>
            </w:pPr>
            <w:r w:rsidRPr="00802569">
              <w:rPr>
                <w:i/>
                <w:iCs/>
              </w:rPr>
              <w:t>M</w:t>
            </w:r>
          </w:p>
        </w:tc>
        <w:tc>
          <w:tcPr>
            <w:tcW w:w="402" w:type="pct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3792BA1D" w14:textId="77777777" w:rsidR="00405456" w:rsidRPr="00802569" w:rsidRDefault="00405456" w:rsidP="00405456">
            <w:pPr>
              <w:spacing w:after="0"/>
              <w:jc w:val="center"/>
            </w:pPr>
            <w:r w:rsidRPr="00802569">
              <w:rPr>
                <w:i/>
                <w:iCs/>
              </w:rPr>
              <w:t>SD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shd w:val="clear" w:color="auto" w:fill="FFFFFF"/>
          </w:tcPr>
          <w:p w14:paraId="7F03212B" w14:textId="7B7A6C47" w:rsidR="00405456" w:rsidRPr="00802569" w:rsidRDefault="00405456" w:rsidP="00405456">
            <w:pPr>
              <w:spacing w:after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</w:t>
            </w:r>
          </w:p>
        </w:tc>
        <w:tc>
          <w:tcPr>
            <w:tcW w:w="399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12FAB23F" w14:textId="5CF35B51" w:rsidR="00405456" w:rsidRPr="00802569" w:rsidRDefault="00405456" w:rsidP="00405456">
            <w:pPr>
              <w:spacing w:after="0"/>
              <w:jc w:val="center"/>
            </w:pPr>
            <w:r w:rsidRPr="00802569">
              <w:rPr>
                <w:i/>
                <w:iCs/>
              </w:rPr>
              <w:t>M</w:t>
            </w:r>
          </w:p>
        </w:tc>
        <w:tc>
          <w:tcPr>
            <w:tcW w:w="402" w:type="pct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3694C7D8" w14:textId="77777777" w:rsidR="00405456" w:rsidRPr="00802569" w:rsidRDefault="00405456" w:rsidP="00405456">
            <w:pPr>
              <w:spacing w:after="0"/>
              <w:jc w:val="center"/>
            </w:pPr>
            <w:r w:rsidRPr="00802569">
              <w:rPr>
                <w:i/>
                <w:iCs/>
              </w:rPr>
              <w:t>SD</w:t>
            </w:r>
          </w:p>
        </w:tc>
        <w:tc>
          <w:tcPr>
            <w:tcW w:w="418" w:type="pct"/>
            <w:tcBorders>
              <w:lef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4C382B6" w14:textId="448A61D1" w:rsidR="00405456" w:rsidRPr="00802569" w:rsidRDefault="00405456" w:rsidP="00405456">
            <w:pPr>
              <w:spacing w:after="0"/>
              <w:jc w:val="center"/>
            </w:pPr>
            <w:r w:rsidRPr="00802569">
              <w:rPr>
                <w:i/>
                <w:iCs/>
              </w:rPr>
              <w:t>F</w:t>
            </w:r>
          </w:p>
        </w:tc>
        <w:tc>
          <w:tcPr>
            <w:tcW w:w="419" w:type="pct"/>
            <w:tcBorders>
              <w:bottom w:val="single" w:sz="4" w:space="0" w:color="auto"/>
            </w:tcBorders>
          </w:tcPr>
          <w:p w14:paraId="2CA47467" w14:textId="0BD75583" w:rsidR="00405456" w:rsidRPr="00802569" w:rsidRDefault="00405456" w:rsidP="00405456">
            <w:pPr>
              <w:spacing w:after="0"/>
              <w:jc w:val="center"/>
            </w:pPr>
            <w:r w:rsidRPr="00802569">
              <w:rPr>
                <w:i/>
                <w:iCs/>
              </w:rPr>
              <w:t>p</w:t>
            </w:r>
          </w:p>
        </w:tc>
        <w:tc>
          <w:tcPr>
            <w:tcW w:w="41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B7A4068" w14:textId="73DA34DC" w:rsidR="00405456" w:rsidRPr="00802569" w:rsidRDefault="00405456" w:rsidP="00405456">
            <w:pPr>
              <w:spacing w:after="0"/>
              <w:jc w:val="center"/>
            </w:pPr>
            <w:r w:rsidRPr="00405456">
              <w:rPr>
                <w:i/>
                <w:iCs/>
              </w:rPr>
              <w:t>η</w:t>
            </w:r>
            <w:r w:rsidRPr="00802569">
              <w:rPr>
                <w:vertAlign w:val="superscript"/>
              </w:rPr>
              <w:t>2</w:t>
            </w:r>
          </w:p>
        </w:tc>
        <w:tc>
          <w:tcPr>
            <w:tcW w:w="419" w:type="pct"/>
            <w:tcBorders>
              <w:bottom w:val="single" w:sz="4" w:space="0" w:color="auto"/>
            </w:tcBorders>
          </w:tcPr>
          <w:p w14:paraId="5B493542" w14:textId="152AE352" w:rsidR="00405456" w:rsidRPr="00802569" w:rsidRDefault="00405456" w:rsidP="00405456">
            <w:pPr>
              <w:spacing w:after="0"/>
              <w:jc w:val="center"/>
            </w:pPr>
            <w:r w:rsidRPr="00802569">
              <w:rPr>
                <w:i/>
                <w:iCs/>
              </w:rPr>
              <w:t>d</w:t>
            </w:r>
          </w:p>
        </w:tc>
      </w:tr>
      <w:tr w:rsidR="00FB0AAD" w:rsidRPr="00802569" w14:paraId="1566E20A" w14:textId="228CFAEC" w:rsidTr="0042023B">
        <w:trPr>
          <w:trHeight w:val="490"/>
        </w:trPr>
        <w:tc>
          <w:tcPr>
            <w:tcW w:w="925" w:type="pct"/>
            <w:tcBorders>
              <w:top w:val="single" w:sz="6" w:space="0" w:color="000000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04F0286" w14:textId="77E526D0" w:rsidR="00405456" w:rsidRPr="00802569" w:rsidRDefault="00405456" w:rsidP="00405456">
            <w:pPr>
              <w:jc w:val="center"/>
            </w:pPr>
            <w:r>
              <w:t>Healthy</w:t>
            </w:r>
          </w:p>
        </w:tc>
        <w:tc>
          <w:tcPr>
            <w:tcW w:w="399" w:type="pct"/>
            <w:tcBorders>
              <w:top w:val="single" w:sz="6" w:space="0" w:color="000000"/>
              <w:left w:val="single" w:sz="4" w:space="0" w:color="auto"/>
            </w:tcBorders>
            <w:shd w:val="clear" w:color="auto" w:fill="FFFFFF"/>
          </w:tcPr>
          <w:p w14:paraId="76A3DBCC" w14:textId="66A4EC0C" w:rsidR="00405456" w:rsidRDefault="00405456" w:rsidP="00405456">
            <w:pPr>
              <w:jc w:val="center"/>
            </w:pPr>
            <w:r>
              <w:t>34</w:t>
            </w:r>
          </w:p>
        </w:tc>
        <w:tc>
          <w:tcPr>
            <w:tcW w:w="399" w:type="pct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7220903D" w14:textId="4F95B389" w:rsidR="00405456" w:rsidRPr="00802569" w:rsidRDefault="00405456" w:rsidP="00405456">
            <w:pPr>
              <w:jc w:val="center"/>
            </w:pPr>
            <w:r w:rsidRPr="00155858">
              <w:t>2.42</w:t>
            </w:r>
          </w:p>
        </w:tc>
        <w:tc>
          <w:tcPr>
            <w:tcW w:w="402" w:type="pct"/>
            <w:tcBorders>
              <w:top w:val="single" w:sz="6" w:space="0" w:color="000000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64A71E4" w14:textId="7B5D8331" w:rsidR="00405456" w:rsidRPr="00802569" w:rsidRDefault="00405456" w:rsidP="00405456">
            <w:pPr>
              <w:jc w:val="center"/>
            </w:pPr>
            <w:r w:rsidRPr="00155858">
              <w:t>0.70</w:t>
            </w:r>
          </w:p>
        </w:tc>
        <w:tc>
          <w:tcPr>
            <w:tcW w:w="399" w:type="pct"/>
            <w:tcBorders>
              <w:top w:val="single" w:sz="6" w:space="0" w:color="000000"/>
              <w:left w:val="single" w:sz="4" w:space="0" w:color="auto"/>
            </w:tcBorders>
            <w:shd w:val="clear" w:color="auto" w:fill="FFFFFF"/>
          </w:tcPr>
          <w:p w14:paraId="78C0C9D5" w14:textId="7EA1C92A" w:rsidR="00405456" w:rsidRDefault="00405456" w:rsidP="00405456">
            <w:pPr>
              <w:jc w:val="center"/>
            </w:pPr>
            <w:r w:rsidRPr="002B6229">
              <w:t>1800</w:t>
            </w:r>
          </w:p>
        </w:tc>
        <w:tc>
          <w:tcPr>
            <w:tcW w:w="399" w:type="pct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100181C" w14:textId="2186A972" w:rsidR="00405456" w:rsidRPr="00802569" w:rsidRDefault="00405456" w:rsidP="00405456">
            <w:pPr>
              <w:jc w:val="center"/>
            </w:pPr>
            <w:r w:rsidRPr="002B6229">
              <w:t>2.22</w:t>
            </w:r>
          </w:p>
        </w:tc>
        <w:tc>
          <w:tcPr>
            <w:tcW w:w="402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BA9D3AD" w14:textId="39C240DD" w:rsidR="00405456" w:rsidRPr="00802569" w:rsidRDefault="00405456" w:rsidP="00405456">
            <w:pPr>
              <w:jc w:val="center"/>
            </w:pPr>
            <w:r w:rsidRPr="002B6229">
              <w:t>0.51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D2A3DBC" w14:textId="51E2C394" w:rsidR="00405456" w:rsidRPr="00802569" w:rsidRDefault="00405456" w:rsidP="00405456">
            <w:pPr>
              <w:jc w:val="center"/>
            </w:pPr>
            <w:r w:rsidRPr="002B6229">
              <w:t>5.019</w:t>
            </w:r>
          </w:p>
        </w:tc>
        <w:tc>
          <w:tcPr>
            <w:tcW w:w="419" w:type="pct"/>
            <w:tcBorders>
              <w:top w:val="single" w:sz="4" w:space="0" w:color="auto"/>
            </w:tcBorders>
          </w:tcPr>
          <w:p w14:paraId="27AEC8E7" w14:textId="5D7C1FE0" w:rsidR="00405456" w:rsidRPr="00802569" w:rsidRDefault="00405456" w:rsidP="00405456">
            <w:pPr>
              <w:jc w:val="center"/>
            </w:pPr>
            <w:r w:rsidRPr="002B6229">
              <w:t>0.025</w:t>
            </w:r>
          </w:p>
        </w:tc>
        <w:tc>
          <w:tcPr>
            <w:tcW w:w="418" w:type="pct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288F1D61" w14:textId="1BDABAD7" w:rsidR="00405456" w:rsidRPr="00802569" w:rsidRDefault="00405456" w:rsidP="00405456">
            <w:pPr>
              <w:jc w:val="center"/>
            </w:pPr>
            <w:r w:rsidRPr="00A61E8E">
              <w:t>0.003</w:t>
            </w:r>
          </w:p>
        </w:tc>
        <w:tc>
          <w:tcPr>
            <w:tcW w:w="419" w:type="pct"/>
            <w:tcBorders>
              <w:top w:val="single" w:sz="4" w:space="0" w:color="auto"/>
            </w:tcBorders>
          </w:tcPr>
          <w:p w14:paraId="1582F053" w14:textId="4731EA0B" w:rsidR="00405456" w:rsidRPr="00802569" w:rsidRDefault="00405456" w:rsidP="00405456">
            <w:pPr>
              <w:jc w:val="center"/>
            </w:pPr>
            <w:r w:rsidRPr="00A61E8E">
              <w:t>0.388</w:t>
            </w:r>
          </w:p>
        </w:tc>
      </w:tr>
      <w:tr w:rsidR="00FB0AAD" w:rsidRPr="00802569" w14:paraId="781E3CEC" w14:textId="5B4A69A8" w:rsidTr="0042023B">
        <w:trPr>
          <w:trHeight w:val="500"/>
        </w:trPr>
        <w:tc>
          <w:tcPr>
            <w:tcW w:w="925" w:type="pct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26FA5E45" w14:textId="06F5C35F" w:rsidR="00405456" w:rsidRPr="00802569" w:rsidRDefault="00405456" w:rsidP="00405456">
            <w:pPr>
              <w:jc w:val="center"/>
            </w:pPr>
            <w:r>
              <w:t>AN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shd w:val="clear" w:color="auto" w:fill="FFFFFF"/>
          </w:tcPr>
          <w:p w14:paraId="74E097F7" w14:textId="363BA6EA" w:rsidR="00405456" w:rsidRDefault="00405456" w:rsidP="00405456">
            <w:pPr>
              <w:jc w:val="center"/>
            </w:pPr>
            <w:r>
              <w:t>34</w:t>
            </w:r>
          </w:p>
        </w:tc>
        <w:tc>
          <w:tcPr>
            <w:tcW w:w="399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DFF3F3A" w14:textId="0D7BB3A0" w:rsidR="00405456" w:rsidRPr="00802569" w:rsidRDefault="00405456" w:rsidP="00405456">
            <w:pPr>
              <w:jc w:val="center"/>
            </w:pPr>
            <w:r>
              <w:t>2.42</w:t>
            </w:r>
          </w:p>
        </w:tc>
        <w:tc>
          <w:tcPr>
            <w:tcW w:w="402" w:type="pct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74297CD1" w14:textId="5E5FF5A5" w:rsidR="00405456" w:rsidRPr="00802569" w:rsidRDefault="00405456" w:rsidP="00405456">
            <w:pPr>
              <w:jc w:val="center"/>
            </w:pPr>
            <w:r>
              <w:t>0.70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shd w:val="clear" w:color="auto" w:fill="FFFFFF"/>
          </w:tcPr>
          <w:p w14:paraId="3DD1D00E" w14:textId="225F93F5" w:rsidR="00405456" w:rsidRDefault="00405456" w:rsidP="00405456">
            <w:pPr>
              <w:jc w:val="center"/>
            </w:pPr>
            <w:r>
              <w:t>9</w:t>
            </w:r>
          </w:p>
        </w:tc>
        <w:tc>
          <w:tcPr>
            <w:tcW w:w="399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76A65BBA" w14:textId="0FE9791C" w:rsidR="00405456" w:rsidRPr="00802569" w:rsidRDefault="00405456" w:rsidP="00405456">
            <w:pPr>
              <w:jc w:val="center"/>
            </w:pPr>
            <w:r>
              <w:t>2.42</w:t>
            </w:r>
          </w:p>
        </w:tc>
        <w:tc>
          <w:tcPr>
            <w:tcW w:w="402" w:type="pct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719EDDF" w14:textId="194FFCEC" w:rsidR="00405456" w:rsidRPr="00802569" w:rsidRDefault="00405456" w:rsidP="00405456">
            <w:pPr>
              <w:jc w:val="center"/>
            </w:pPr>
            <w:r>
              <w:t>0.62</w:t>
            </w:r>
          </w:p>
        </w:tc>
        <w:tc>
          <w:tcPr>
            <w:tcW w:w="418" w:type="pct"/>
            <w:tcBorders>
              <w:lef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8C7753A" w14:textId="120ECE15" w:rsidR="00405456" w:rsidRPr="00802569" w:rsidRDefault="00405456" w:rsidP="00405456">
            <w:pPr>
              <w:jc w:val="center"/>
            </w:pPr>
            <w:r>
              <w:t>0.000</w:t>
            </w:r>
          </w:p>
        </w:tc>
        <w:tc>
          <w:tcPr>
            <w:tcW w:w="419" w:type="pct"/>
          </w:tcPr>
          <w:p w14:paraId="6FC754BA" w14:textId="173A366F" w:rsidR="00405456" w:rsidRPr="00802569" w:rsidRDefault="00405456" w:rsidP="00405456">
            <w:pPr>
              <w:jc w:val="center"/>
            </w:pPr>
            <w:r>
              <w:t>0.989</w:t>
            </w:r>
          </w:p>
        </w:tc>
        <w:tc>
          <w:tcPr>
            <w:tcW w:w="41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46E91D84" w14:textId="4F9C55CD" w:rsidR="00405456" w:rsidRPr="00802569" w:rsidRDefault="00405456" w:rsidP="00405456">
            <w:pPr>
              <w:jc w:val="center"/>
            </w:pPr>
            <w:r>
              <w:t>0.989</w:t>
            </w:r>
          </w:p>
        </w:tc>
        <w:tc>
          <w:tcPr>
            <w:tcW w:w="419" w:type="pct"/>
          </w:tcPr>
          <w:p w14:paraId="50C43323" w14:textId="4843DF4E" w:rsidR="00405456" w:rsidRPr="00802569" w:rsidRDefault="00405456" w:rsidP="00405456">
            <w:pPr>
              <w:jc w:val="center"/>
            </w:pPr>
            <w:r>
              <w:t>0.000</w:t>
            </w:r>
          </w:p>
        </w:tc>
      </w:tr>
      <w:tr w:rsidR="00FB0AAD" w:rsidRPr="00802569" w14:paraId="6A83312A" w14:textId="11EAAF24" w:rsidTr="0042023B">
        <w:trPr>
          <w:trHeight w:val="490"/>
        </w:trPr>
        <w:tc>
          <w:tcPr>
            <w:tcW w:w="925" w:type="pct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3B14201F" w14:textId="71B3FD9E" w:rsidR="00405456" w:rsidRPr="00802569" w:rsidRDefault="00405456" w:rsidP="00405456">
            <w:pPr>
              <w:jc w:val="center"/>
            </w:pPr>
            <w:r>
              <w:t>BN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shd w:val="clear" w:color="auto" w:fill="FFFFFF"/>
          </w:tcPr>
          <w:p w14:paraId="216958FF" w14:textId="1BEE2028" w:rsidR="00405456" w:rsidRDefault="00405456" w:rsidP="00405456">
            <w:pPr>
              <w:jc w:val="center"/>
            </w:pPr>
            <w:r>
              <w:t>34</w:t>
            </w:r>
          </w:p>
        </w:tc>
        <w:tc>
          <w:tcPr>
            <w:tcW w:w="399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E211ECE" w14:textId="52E947C0" w:rsidR="00405456" w:rsidRPr="00802569" w:rsidRDefault="00405456" w:rsidP="00405456">
            <w:pPr>
              <w:jc w:val="center"/>
            </w:pPr>
            <w:r>
              <w:t>2.42</w:t>
            </w:r>
          </w:p>
        </w:tc>
        <w:tc>
          <w:tcPr>
            <w:tcW w:w="402" w:type="pct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27A77AA3" w14:textId="7507F6A6" w:rsidR="00405456" w:rsidRPr="00802569" w:rsidRDefault="00405456" w:rsidP="00405456">
            <w:pPr>
              <w:jc w:val="center"/>
            </w:pPr>
            <w:r>
              <w:t>0.70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shd w:val="clear" w:color="auto" w:fill="FFFFFF"/>
          </w:tcPr>
          <w:p w14:paraId="46A8BD59" w14:textId="6600A763" w:rsidR="00405456" w:rsidRDefault="00405456" w:rsidP="00405456">
            <w:pPr>
              <w:jc w:val="center"/>
            </w:pPr>
            <w:r>
              <w:t>113</w:t>
            </w:r>
          </w:p>
        </w:tc>
        <w:tc>
          <w:tcPr>
            <w:tcW w:w="399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F1882B9" w14:textId="3D77E630" w:rsidR="00405456" w:rsidRPr="00802569" w:rsidRDefault="00405456" w:rsidP="00405456">
            <w:pPr>
              <w:jc w:val="center"/>
            </w:pPr>
            <w:r>
              <w:t>2.59</w:t>
            </w:r>
          </w:p>
        </w:tc>
        <w:tc>
          <w:tcPr>
            <w:tcW w:w="402" w:type="pct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4A5BE64C" w14:textId="49DC8E07" w:rsidR="00405456" w:rsidRPr="00802569" w:rsidRDefault="00405456" w:rsidP="00405456">
            <w:pPr>
              <w:jc w:val="center"/>
            </w:pPr>
            <w:r>
              <w:t>0.58</w:t>
            </w:r>
          </w:p>
        </w:tc>
        <w:tc>
          <w:tcPr>
            <w:tcW w:w="418" w:type="pct"/>
            <w:tcBorders>
              <w:lef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429ECB73" w14:textId="47588A3A" w:rsidR="00405456" w:rsidRPr="00802569" w:rsidRDefault="00405456" w:rsidP="00405456">
            <w:pPr>
              <w:jc w:val="center"/>
            </w:pPr>
            <w:r>
              <w:t>2.014</w:t>
            </w:r>
          </w:p>
        </w:tc>
        <w:tc>
          <w:tcPr>
            <w:tcW w:w="419" w:type="pct"/>
          </w:tcPr>
          <w:p w14:paraId="1E6F650C" w14:textId="7C302076" w:rsidR="00405456" w:rsidRPr="00802569" w:rsidRDefault="00405456" w:rsidP="00405456">
            <w:pPr>
              <w:jc w:val="center"/>
            </w:pPr>
            <w:r>
              <w:t>0.158</w:t>
            </w:r>
          </w:p>
        </w:tc>
        <w:tc>
          <w:tcPr>
            <w:tcW w:w="41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0EFCC73" w14:textId="6B30E786" w:rsidR="00405456" w:rsidRPr="00802569" w:rsidRDefault="00405456" w:rsidP="00405456">
            <w:pPr>
              <w:jc w:val="center"/>
            </w:pPr>
            <w:r>
              <w:t>0.014</w:t>
            </w:r>
          </w:p>
        </w:tc>
        <w:tc>
          <w:tcPr>
            <w:tcW w:w="419" w:type="pct"/>
          </w:tcPr>
          <w:p w14:paraId="734DC15B" w14:textId="7AD68189" w:rsidR="00405456" w:rsidRPr="00802569" w:rsidRDefault="00405456" w:rsidP="00405456">
            <w:pPr>
              <w:jc w:val="center"/>
            </w:pPr>
            <w:r>
              <w:t>-0.278</w:t>
            </w:r>
          </w:p>
        </w:tc>
      </w:tr>
      <w:tr w:rsidR="00FB0AAD" w:rsidRPr="00802569" w14:paraId="6C2DC5F3" w14:textId="08FFB2A1" w:rsidTr="0042023B">
        <w:trPr>
          <w:trHeight w:val="500"/>
        </w:trPr>
        <w:tc>
          <w:tcPr>
            <w:tcW w:w="925" w:type="pct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46020CD9" w14:textId="7661446E" w:rsidR="00405456" w:rsidRPr="00802569" w:rsidRDefault="00405456" w:rsidP="00405456">
            <w:pPr>
              <w:jc w:val="center"/>
            </w:pPr>
            <w:r>
              <w:t>BED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shd w:val="clear" w:color="auto" w:fill="FFFFFF"/>
          </w:tcPr>
          <w:p w14:paraId="3689D23B" w14:textId="4230B998" w:rsidR="00405456" w:rsidRDefault="00405456" w:rsidP="00405456">
            <w:pPr>
              <w:jc w:val="center"/>
            </w:pPr>
            <w:r>
              <w:t>34</w:t>
            </w:r>
          </w:p>
        </w:tc>
        <w:tc>
          <w:tcPr>
            <w:tcW w:w="399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7B3AC95" w14:textId="370DA285" w:rsidR="00405456" w:rsidRPr="00802569" w:rsidRDefault="00405456" w:rsidP="00405456">
            <w:pPr>
              <w:jc w:val="center"/>
            </w:pPr>
            <w:r>
              <w:t>2.42</w:t>
            </w:r>
          </w:p>
        </w:tc>
        <w:tc>
          <w:tcPr>
            <w:tcW w:w="402" w:type="pct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22F0C279" w14:textId="7C8F237A" w:rsidR="00405456" w:rsidRPr="00802569" w:rsidRDefault="00405456" w:rsidP="00405456">
            <w:pPr>
              <w:jc w:val="center"/>
            </w:pPr>
            <w:r>
              <w:t>0.70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shd w:val="clear" w:color="auto" w:fill="FFFFFF"/>
          </w:tcPr>
          <w:p w14:paraId="69460CF0" w14:textId="2CF7F100" w:rsidR="00405456" w:rsidRDefault="00405456" w:rsidP="00405456">
            <w:pPr>
              <w:jc w:val="center"/>
            </w:pPr>
            <w:r>
              <w:t>66</w:t>
            </w:r>
          </w:p>
        </w:tc>
        <w:tc>
          <w:tcPr>
            <w:tcW w:w="399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961567B" w14:textId="01E37511" w:rsidR="00405456" w:rsidRPr="00802569" w:rsidRDefault="00405456" w:rsidP="00405456">
            <w:pPr>
              <w:jc w:val="center"/>
            </w:pPr>
            <w:r>
              <w:t>2.33</w:t>
            </w:r>
          </w:p>
        </w:tc>
        <w:tc>
          <w:tcPr>
            <w:tcW w:w="402" w:type="pct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763F5AD6" w14:textId="6577CA0F" w:rsidR="00405456" w:rsidRPr="00802569" w:rsidRDefault="00405456" w:rsidP="00405456">
            <w:pPr>
              <w:jc w:val="center"/>
            </w:pPr>
            <w:r>
              <w:t>0.51</w:t>
            </w:r>
          </w:p>
        </w:tc>
        <w:tc>
          <w:tcPr>
            <w:tcW w:w="418" w:type="pct"/>
            <w:tcBorders>
              <w:lef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778CBFBF" w14:textId="003A0362" w:rsidR="00405456" w:rsidRPr="00802569" w:rsidRDefault="00405456" w:rsidP="00405456">
            <w:pPr>
              <w:jc w:val="center"/>
            </w:pPr>
            <w:r>
              <w:t>0.578</w:t>
            </w:r>
          </w:p>
        </w:tc>
        <w:tc>
          <w:tcPr>
            <w:tcW w:w="419" w:type="pct"/>
          </w:tcPr>
          <w:p w14:paraId="164F1C87" w14:textId="44CB53AE" w:rsidR="00405456" w:rsidRPr="00802569" w:rsidRDefault="00405456" w:rsidP="00405456">
            <w:pPr>
              <w:jc w:val="center"/>
            </w:pPr>
            <w:r>
              <w:t>0.449</w:t>
            </w:r>
          </w:p>
        </w:tc>
        <w:tc>
          <w:tcPr>
            <w:tcW w:w="41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DA4F3E7" w14:textId="4A801D16" w:rsidR="00405456" w:rsidRPr="00802569" w:rsidRDefault="00405456" w:rsidP="00405456">
            <w:pPr>
              <w:jc w:val="center"/>
            </w:pPr>
            <w:r>
              <w:t>0.006</w:t>
            </w:r>
          </w:p>
        </w:tc>
        <w:tc>
          <w:tcPr>
            <w:tcW w:w="419" w:type="pct"/>
          </w:tcPr>
          <w:p w14:paraId="5474739F" w14:textId="0D8AA76A" w:rsidR="00405456" w:rsidRPr="00802569" w:rsidRDefault="00405456" w:rsidP="00405456">
            <w:pPr>
              <w:jc w:val="center"/>
            </w:pPr>
            <w:r>
              <w:t>0.160</w:t>
            </w:r>
          </w:p>
        </w:tc>
      </w:tr>
      <w:tr w:rsidR="00FB0AAD" w:rsidRPr="00802569" w14:paraId="3CB4345A" w14:textId="12849041" w:rsidTr="0042023B">
        <w:trPr>
          <w:trHeight w:val="500"/>
        </w:trPr>
        <w:tc>
          <w:tcPr>
            <w:tcW w:w="925" w:type="pct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330FDDCF" w14:textId="6A16063D" w:rsidR="00405456" w:rsidRPr="00802569" w:rsidRDefault="00405456" w:rsidP="00405456">
            <w:pPr>
              <w:jc w:val="center"/>
            </w:pPr>
            <w:r>
              <w:t>PD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shd w:val="clear" w:color="auto" w:fill="FFFFFF"/>
          </w:tcPr>
          <w:p w14:paraId="6AD1DA59" w14:textId="030427F5" w:rsidR="00405456" w:rsidRDefault="00405456" w:rsidP="00405456">
            <w:pPr>
              <w:jc w:val="center"/>
            </w:pPr>
            <w:r>
              <w:t>34</w:t>
            </w:r>
          </w:p>
        </w:tc>
        <w:tc>
          <w:tcPr>
            <w:tcW w:w="399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2BD22A6" w14:textId="5A9CF8B1" w:rsidR="00405456" w:rsidRPr="00802569" w:rsidRDefault="00405456" w:rsidP="00405456">
            <w:pPr>
              <w:jc w:val="center"/>
            </w:pPr>
            <w:r>
              <w:t>2.42</w:t>
            </w:r>
          </w:p>
        </w:tc>
        <w:tc>
          <w:tcPr>
            <w:tcW w:w="402" w:type="pct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2CE6E29E" w14:textId="6335B4E2" w:rsidR="00405456" w:rsidRPr="00802569" w:rsidRDefault="00405456" w:rsidP="00405456">
            <w:pPr>
              <w:jc w:val="center"/>
            </w:pPr>
            <w:r>
              <w:t>0.70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shd w:val="clear" w:color="auto" w:fill="FFFFFF"/>
          </w:tcPr>
          <w:p w14:paraId="0F3AC53E" w14:textId="44475CDB" w:rsidR="00405456" w:rsidRDefault="00405456" w:rsidP="00405456">
            <w:pPr>
              <w:jc w:val="center"/>
            </w:pPr>
            <w:r>
              <w:t>19</w:t>
            </w:r>
          </w:p>
        </w:tc>
        <w:tc>
          <w:tcPr>
            <w:tcW w:w="399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3090969A" w14:textId="329AE39F" w:rsidR="00405456" w:rsidRPr="00802569" w:rsidRDefault="00405456" w:rsidP="00405456">
            <w:pPr>
              <w:jc w:val="center"/>
            </w:pPr>
            <w:r>
              <w:t>2.49</w:t>
            </w:r>
          </w:p>
        </w:tc>
        <w:tc>
          <w:tcPr>
            <w:tcW w:w="402" w:type="pct"/>
            <w:tcBorders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35EE5C33" w14:textId="5B0D487B" w:rsidR="00405456" w:rsidRPr="00802569" w:rsidRDefault="00405456" w:rsidP="00405456">
            <w:pPr>
              <w:jc w:val="center"/>
            </w:pPr>
            <w:r>
              <w:t>0.62</w:t>
            </w:r>
          </w:p>
        </w:tc>
        <w:tc>
          <w:tcPr>
            <w:tcW w:w="418" w:type="pct"/>
            <w:tcBorders>
              <w:lef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1453EA98" w14:textId="1EB50B7E" w:rsidR="00405456" w:rsidRPr="00802569" w:rsidRDefault="00405456" w:rsidP="00405456">
            <w:pPr>
              <w:jc w:val="center"/>
            </w:pPr>
            <w:r>
              <w:t>0.127</w:t>
            </w:r>
          </w:p>
        </w:tc>
        <w:tc>
          <w:tcPr>
            <w:tcW w:w="419" w:type="pct"/>
          </w:tcPr>
          <w:p w14:paraId="290ED3AC" w14:textId="1FBE6F41" w:rsidR="00405456" w:rsidRPr="00802569" w:rsidRDefault="00405456" w:rsidP="00405456">
            <w:pPr>
              <w:jc w:val="center"/>
            </w:pPr>
            <w:r>
              <w:t>0.723</w:t>
            </w:r>
          </w:p>
        </w:tc>
        <w:tc>
          <w:tcPr>
            <w:tcW w:w="41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725B896E" w14:textId="1C027D34" w:rsidR="00405456" w:rsidRPr="00802569" w:rsidRDefault="00405456" w:rsidP="00405456">
            <w:pPr>
              <w:jc w:val="center"/>
            </w:pPr>
            <w:r>
              <w:t>0.002</w:t>
            </w:r>
          </w:p>
        </w:tc>
        <w:tc>
          <w:tcPr>
            <w:tcW w:w="419" w:type="pct"/>
          </w:tcPr>
          <w:p w14:paraId="029EB9E6" w14:textId="15217FF1" w:rsidR="00405456" w:rsidRPr="00802569" w:rsidRDefault="00405456" w:rsidP="00405456">
            <w:pPr>
              <w:jc w:val="center"/>
            </w:pPr>
            <w:r>
              <w:t>-0.102</w:t>
            </w:r>
          </w:p>
        </w:tc>
      </w:tr>
      <w:tr w:rsidR="00FB0AAD" w:rsidRPr="00802569" w14:paraId="18361A4E" w14:textId="1E4E6D72" w:rsidTr="0042023B">
        <w:trPr>
          <w:trHeight w:val="490"/>
        </w:trPr>
        <w:tc>
          <w:tcPr>
            <w:tcW w:w="925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849300B" w14:textId="3A3E4EB4" w:rsidR="00405456" w:rsidRPr="00802569" w:rsidRDefault="00405456" w:rsidP="00405456">
            <w:pPr>
              <w:jc w:val="center"/>
            </w:pPr>
            <w:r>
              <w:t xml:space="preserve">WL10 </w:t>
            </w:r>
          </w:p>
        </w:tc>
        <w:tc>
          <w:tcPr>
            <w:tcW w:w="399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E71E9FF" w14:textId="0B6D681E" w:rsidR="00405456" w:rsidRDefault="00405456" w:rsidP="00405456">
            <w:pPr>
              <w:jc w:val="center"/>
            </w:pPr>
            <w:r>
              <w:t>34</w:t>
            </w:r>
          </w:p>
        </w:tc>
        <w:tc>
          <w:tcPr>
            <w:tcW w:w="399" w:type="pct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AC4FD8C" w14:textId="56FBC973" w:rsidR="00405456" w:rsidRPr="00802569" w:rsidRDefault="00405456" w:rsidP="00405456">
            <w:pPr>
              <w:jc w:val="center"/>
            </w:pPr>
            <w:r>
              <w:t>2.42</w:t>
            </w:r>
          </w:p>
        </w:tc>
        <w:tc>
          <w:tcPr>
            <w:tcW w:w="402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23FBEBF" w14:textId="113D7CF9" w:rsidR="00405456" w:rsidRPr="00802569" w:rsidRDefault="00405456" w:rsidP="00405456">
            <w:pPr>
              <w:jc w:val="center"/>
            </w:pPr>
            <w:r>
              <w:t>0.70</w:t>
            </w:r>
          </w:p>
        </w:tc>
        <w:tc>
          <w:tcPr>
            <w:tcW w:w="399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9A720ED" w14:textId="7EF00AFC" w:rsidR="00405456" w:rsidRDefault="00405456" w:rsidP="00405456">
            <w:pPr>
              <w:jc w:val="center"/>
            </w:pPr>
            <w:r>
              <w:t>81</w:t>
            </w:r>
          </w:p>
        </w:tc>
        <w:tc>
          <w:tcPr>
            <w:tcW w:w="399" w:type="pct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72858BE3" w14:textId="5C3E35BE" w:rsidR="00405456" w:rsidRPr="00802569" w:rsidRDefault="00405456" w:rsidP="00405456">
            <w:pPr>
              <w:jc w:val="center"/>
            </w:pPr>
            <w:r>
              <w:t>2.23</w:t>
            </w:r>
          </w:p>
        </w:tc>
        <w:tc>
          <w:tcPr>
            <w:tcW w:w="402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8546FE4" w14:textId="00A2F378" w:rsidR="00405456" w:rsidRPr="00802569" w:rsidRDefault="00405456" w:rsidP="00405456">
            <w:pPr>
              <w:jc w:val="center"/>
            </w:pPr>
            <w:r>
              <w:t>0.58</w:t>
            </w:r>
          </w:p>
        </w:tc>
        <w:tc>
          <w:tcPr>
            <w:tcW w:w="418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2A552B03" w14:textId="1E083C65" w:rsidR="00405456" w:rsidRPr="00802569" w:rsidRDefault="00405456" w:rsidP="00405456">
            <w:pPr>
              <w:jc w:val="center"/>
            </w:pPr>
            <w:r>
              <w:t>2.199</w:t>
            </w:r>
          </w:p>
        </w:tc>
        <w:tc>
          <w:tcPr>
            <w:tcW w:w="419" w:type="pct"/>
            <w:tcBorders>
              <w:bottom w:val="single" w:sz="4" w:space="0" w:color="auto"/>
            </w:tcBorders>
          </w:tcPr>
          <w:p w14:paraId="4BC5756F" w14:textId="05534139" w:rsidR="00405456" w:rsidRPr="00802569" w:rsidRDefault="00405456" w:rsidP="00405456">
            <w:pPr>
              <w:jc w:val="center"/>
            </w:pPr>
            <w:r>
              <w:t>0.141</w:t>
            </w:r>
          </w:p>
        </w:tc>
        <w:tc>
          <w:tcPr>
            <w:tcW w:w="418" w:type="pct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205FD9E0" w14:textId="3D464CA7" w:rsidR="00405456" w:rsidRPr="00802569" w:rsidRDefault="00405456" w:rsidP="00405456">
            <w:pPr>
              <w:jc w:val="center"/>
            </w:pPr>
            <w:r>
              <w:t>0.019</w:t>
            </w:r>
          </w:p>
        </w:tc>
        <w:tc>
          <w:tcPr>
            <w:tcW w:w="419" w:type="pct"/>
            <w:tcBorders>
              <w:bottom w:val="single" w:sz="4" w:space="0" w:color="auto"/>
            </w:tcBorders>
          </w:tcPr>
          <w:p w14:paraId="41C96D6E" w14:textId="4BF20A19" w:rsidR="00405456" w:rsidRPr="00802569" w:rsidRDefault="00405456" w:rsidP="00405456">
            <w:pPr>
              <w:jc w:val="center"/>
            </w:pPr>
            <w:r>
              <w:t>0.303</w:t>
            </w:r>
          </w:p>
        </w:tc>
      </w:tr>
    </w:tbl>
    <w:p w14:paraId="6AB14661" w14:textId="2AC2CA33" w:rsidR="00802569" w:rsidRPr="00802569" w:rsidRDefault="00802569" w:rsidP="00802569">
      <w:pPr>
        <w:jc w:val="center"/>
      </w:pPr>
      <w:r w:rsidRPr="00802569">
        <w:br/>
      </w:r>
      <w:r w:rsidR="00405456">
        <w:t>Notably,</w:t>
      </w:r>
      <w:r>
        <w:t xml:space="preserve"> </w:t>
      </w:r>
      <w:r w:rsidR="00405456">
        <w:t>subthreshold and threshold participants were combined for AN, BN, and BED.</w:t>
      </w:r>
    </w:p>
    <w:p w14:paraId="4D37FBC1" w14:textId="77777777" w:rsidR="00DC5C64" w:rsidRDefault="00DC5C64"/>
    <w:p w14:paraId="2159A4BA" w14:textId="77777777" w:rsidR="00802569" w:rsidRDefault="00802569">
      <w:pPr>
        <w:jc w:val="center"/>
      </w:pPr>
    </w:p>
    <w:p w14:paraId="28E2F5F6" w14:textId="77777777" w:rsidR="00D5712D" w:rsidRDefault="00D5712D">
      <w:pPr>
        <w:rPr>
          <w:b/>
          <w:bCs/>
        </w:rPr>
      </w:pPr>
      <w:r>
        <w:rPr>
          <w:b/>
          <w:bCs/>
        </w:rPr>
        <w:br w:type="page"/>
      </w:r>
    </w:p>
    <w:p w14:paraId="42600390" w14:textId="1DCC42A4" w:rsidR="00290BEF" w:rsidRPr="00290BEF" w:rsidRDefault="00290BEF" w:rsidP="00290BEF">
      <w:pPr>
        <w:jc w:val="center"/>
      </w:pPr>
      <w:r w:rsidRPr="00290BEF">
        <w:rPr>
          <w:b/>
          <w:bCs/>
        </w:rPr>
        <w:lastRenderedPageBreak/>
        <w:t xml:space="preserve">Table </w:t>
      </w:r>
      <w:r w:rsidR="00117EC3">
        <w:rPr>
          <w:b/>
          <w:bCs/>
        </w:rPr>
        <w:t>2</w:t>
      </w:r>
    </w:p>
    <w:p w14:paraId="4DB480F0" w14:textId="5181890A" w:rsidR="008A20E3" w:rsidRPr="008A20E3" w:rsidRDefault="00290BEF" w:rsidP="008A20E3">
      <w:pPr>
        <w:jc w:val="center"/>
      </w:pPr>
      <w:r>
        <w:rPr>
          <w:i/>
          <w:iCs/>
        </w:rPr>
        <w:t xml:space="preserve">Logistic </w:t>
      </w:r>
      <w:r w:rsidR="00C14684">
        <w:rPr>
          <w:i/>
          <w:iCs/>
        </w:rPr>
        <w:t>regression results: univariate prediction of future AAN onset</w:t>
      </w:r>
    </w:p>
    <w:tbl>
      <w:tblPr>
        <w:tblpPr w:leftFromText="180" w:rightFromText="180" w:vertAnchor="text" w:horzAnchor="margin" w:tblpXSpec="center" w:tblpY="367"/>
        <w:tblW w:w="4509" w:type="pct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5"/>
        <w:gridCol w:w="774"/>
        <w:gridCol w:w="901"/>
        <w:gridCol w:w="899"/>
        <w:gridCol w:w="901"/>
        <w:gridCol w:w="809"/>
        <w:gridCol w:w="87"/>
        <w:gridCol w:w="851"/>
      </w:tblGrid>
      <w:tr w:rsidR="00C047CC" w:rsidRPr="00802569" w14:paraId="69946910" w14:textId="77777777" w:rsidTr="003B2806">
        <w:tc>
          <w:tcPr>
            <w:tcW w:w="1706" w:type="pct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4466E1A1" w14:textId="77777777" w:rsidR="00C047CC" w:rsidRPr="00802569" w:rsidRDefault="00C047CC" w:rsidP="00C047CC">
            <w:pPr>
              <w:jc w:val="center"/>
            </w:pPr>
            <w:r>
              <w:rPr>
                <w:b/>
                <w:bCs/>
              </w:rPr>
              <w:br w:type="page"/>
            </w:r>
            <w:r w:rsidRPr="00802569">
              <w:t>Measure</w:t>
            </w:r>
          </w:p>
        </w:tc>
        <w:tc>
          <w:tcPr>
            <w:tcW w:w="488" w:type="pct"/>
            <w:tcBorders>
              <w:top w:val="single" w:sz="4" w:space="0" w:color="auto"/>
            </w:tcBorders>
          </w:tcPr>
          <w:p w14:paraId="39EAB082" w14:textId="77777777" w:rsidR="00C047CC" w:rsidRDefault="00C047CC" w:rsidP="00C047CC">
            <w:pPr>
              <w:jc w:val="center"/>
            </w:pPr>
            <w:r>
              <w:t>AUROC</w:t>
            </w:r>
          </w:p>
        </w:tc>
        <w:tc>
          <w:tcPr>
            <w:tcW w:w="568" w:type="pct"/>
            <w:tcBorders>
              <w:top w:val="single" w:sz="6" w:space="0" w:color="000000"/>
            </w:tcBorders>
            <w:shd w:val="clear" w:color="auto" w:fill="FFFFFF"/>
            <w:vAlign w:val="bottom"/>
          </w:tcPr>
          <w:p w14:paraId="7B824EF4" w14:textId="77777777" w:rsidR="00C047CC" w:rsidRPr="00802569" w:rsidRDefault="00C047CC" w:rsidP="00C047CC">
            <w:pPr>
              <w:jc w:val="center"/>
            </w:pPr>
            <w:r>
              <w:t>OR</w:t>
            </w:r>
          </w:p>
        </w:tc>
        <w:tc>
          <w:tcPr>
            <w:tcW w:w="1135" w:type="pct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511BDDC7" w14:textId="77777777" w:rsidR="00C047CC" w:rsidRPr="00802569" w:rsidRDefault="00C047CC" w:rsidP="00C047CC">
            <w:pPr>
              <w:jc w:val="center"/>
            </w:pPr>
            <w:r>
              <w:t>95% CI</w:t>
            </w:r>
          </w:p>
        </w:tc>
        <w:tc>
          <w:tcPr>
            <w:tcW w:w="510" w:type="pct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3517EDF1" w14:textId="77777777" w:rsidR="00C047CC" w:rsidRPr="00802569" w:rsidRDefault="00C047CC" w:rsidP="00C047CC">
            <w:pPr>
              <w:jc w:val="center"/>
            </w:pPr>
            <w:r>
              <w:t>SE (β)</w:t>
            </w:r>
          </w:p>
        </w:tc>
        <w:tc>
          <w:tcPr>
            <w:tcW w:w="592" w:type="pct"/>
            <w:gridSpan w:val="2"/>
            <w:tcBorders>
              <w:top w:val="single" w:sz="4" w:space="0" w:color="auto"/>
            </w:tcBorders>
          </w:tcPr>
          <w:p w14:paraId="720FF770" w14:textId="77777777" w:rsidR="00C047CC" w:rsidRPr="00802569" w:rsidRDefault="00C047CC" w:rsidP="00C047CC">
            <w:pPr>
              <w:jc w:val="center"/>
              <w:rPr>
                <w:i/>
                <w:iCs/>
              </w:rPr>
            </w:pPr>
            <w:r w:rsidRPr="00802569">
              <w:rPr>
                <w:i/>
                <w:iCs/>
              </w:rPr>
              <w:t>p</w:t>
            </w:r>
          </w:p>
        </w:tc>
      </w:tr>
      <w:tr w:rsidR="00C047CC" w:rsidRPr="00802569" w14:paraId="5324681D" w14:textId="77777777" w:rsidTr="003B2806">
        <w:tc>
          <w:tcPr>
            <w:tcW w:w="1706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7D8F81DF" w14:textId="77777777" w:rsidR="00C047CC" w:rsidRPr="00802569" w:rsidRDefault="00C047CC" w:rsidP="00C047CC">
            <w:pPr>
              <w:jc w:val="center"/>
            </w:pPr>
            <w:r w:rsidRPr="00802569">
              <w:t> </w:t>
            </w:r>
          </w:p>
        </w:tc>
        <w:tc>
          <w:tcPr>
            <w:tcW w:w="488" w:type="pct"/>
            <w:tcBorders>
              <w:bottom w:val="single" w:sz="4" w:space="0" w:color="auto"/>
            </w:tcBorders>
          </w:tcPr>
          <w:p w14:paraId="057639E8" w14:textId="77777777" w:rsidR="00C047CC" w:rsidRPr="00802569" w:rsidRDefault="00C047CC" w:rsidP="00C047CC">
            <w:pPr>
              <w:jc w:val="center"/>
              <w:rPr>
                <w:i/>
                <w:iCs/>
              </w:rPr>
            </w:pPr>
          </w:p>
        </w:tc>
        <w:tc>
          <w:tcPr>
            <w:tcW w:w="568" w:type="pct"/>
            <w:tcBorders>
              <w:bottom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2398305B" w14:textId="77777777" w:rsidR="00C047CC" w:rsidRPr="00802569" w:rsidRDefault="00C047CC" w:rsidP="00C047CC">
            <w:pPr>
              <w:jc w:val="center"/>
            </w:pPr>
          </w:p>
        </w:tc>
        <w:tc>
          <w:tcPr>
            <w:tcW w:w="567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2083D9F1" w14:textId="77777777" w:rsidR="00C047CC" w:rsidRPr="00802569" w:rsidRDefault="00C047CC" w:rsidP="00C047CC">
            <w:pPr>
              <w:jc w:val="center"/>
            </w:pPr>
            <w:r>
              <w:t>LL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7D4CC5F1" w14:textId="77777777" w:rsidR="00C047CC" w:rsidRPr="00802569" w:rsidRDefault="00C047CC" w:rsidP="00C047CC">
            <w:pPr>
              <w:jc w:val="center"/>
            </w:pPr>
            <w:r>
              <w:t>UL</w:t>
            </w:r>
          </w:p>
        </w:tc>
        <w:tc>
          <w:tcPr>
            <w:tcW w:w="510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0552B520" w14:textId="77777777" w:rsidR="00C047CC" w:rsidRPr="00802569" w:rsidRDefault="00C047CC" w:rsidP="00C047CC">
            <w:pPr>
              <w:jc w:val="center"/>
            </w:pPr>
            <w:r w:rsidRPr="00802569">
              <w:t> </w:t>
            </w:r>
          </w:p>
        </w:tc>
        <w:tc>
          <w:tcPr>
            <w:tcW w:w="592" w:type="pct"/>
            <w:gridSpan w:val="2"/>
            <w:tcBorders>
              <w:bottom w:val="single" w:sz="4" w:space="0" w:color="auto"/>
            </w:tcBorders>
          </w:tcPr>
          <w:p w14:paraId="50FB48CB" w14:textId="77777777" w:rsidR="00C047CC" w:rsidRPr="00802569" w:rsidRDefault="00C047CC" w:rsidP="00C047CC">
            <w:pPr>
              <w:jc w:val="center"/>
            </w:pPr>
          </w:p>
        </w:tc>
      </w:tr>
      <w:tr w:rsidR="00D11AC9" w:rsidRPr="00802569" w14:paraId="4512B885" w14:textId="77777777" w:rsidTr="003B2806">
        <w:tc>
          <w:tcPr>
            <w:tcW w:w="1706" w:type="pct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36BB0E9B" w14:textId="7D00A04A" w:rsidR="00D11AC9" w:rsidRPr="00802569" w:rsidRDefault="00D11AC9" w:rsidP="00D11AC9">
            <w:pPr>
              <w:jc w:val="center"/>
            </w:pPr>
            <w:r w:rsidRPr="008D36B7">
              <w:t>Body dissatisfaction</w:t>
            </w:r>
          </w:p>
        </w:tc>
        <w:tc>
          <w:tcPr>
            <w:tcW w:w="488" w:type="pct"/>
            <w:tcBorders>
              <w:top w:val="single" w:sz="4" w:space="0" w:color="auto"/>
            </w:tcBorders>
          </w:tcPr>
          <w:p w14:paraId="412C23A1" w14:textId="031CEA0E" w:rsidR="00D11AC9" w:rsidRDefault="00D11AC9" w:rsidP="00D11AC9">
            <w:pPr>
              <w:jc w:val="center"/>
            </w:pPr>
            <w:r w:rsidRPr="008D36B7">
              <w:t>0.681</w:t>
            </w:r>
          </w:p>
        </w:tc>
        <w:tc>
          <w:tcPr>
            <w:tcW w:w="568" w:type="pct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55FB0BA" w14:textId="0162E5F3" w:rsidR="00D11AC9" w:rsidRPr="00802569" w:rsidRDefault="00D11AC9" w:rsidP="00D11AC9">
            <w:pPr>
              <w:jc w:val="center"/>
            </w:pPr>
            <w:r w:rsidRPr="008D36B7">
              <w:t>2.606</w:t>
            </w:r>
          </w:p>
        </w:tc>
        <w:tc>
          <w:tcPr>
            <w:tcW w:w="567" w:type="pct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30BB639" w14:textId="3A36C11D" w:rsidR="00D11AC9" w:rsidRPr="00802569" w:rsidRDefault="00D11AC9" w:rsidP="00D11AC9">
            <w:pPr>
              <w:jc w:val="center"/>
            </w:pPr>
            <w:r w:rsidRPr="008D36B7">
              <w:t>1.756</w:t>
            </w:r>
          </w:p>
        </w:tc>
        <w:tc>
          <w:tcPr>
            <w:tcW w:w="568" w:type="pct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35A7CB5" w14:textId="1F2C9CF2" w:rsidR="00D11AC9" w:rsidRPr="00802569" w:rsidRDefault="00D11AC9" w:rsidP="00D11AC9">
            <w:pPr>
              <w:jc w:val="center"/>
            </w:pPr>
            <w:r w:rsidRPr="008D36B7">
              <w:t>3.865</w:t>
            </w:r>
          </w:p>
        </w:tc>
        <w:tc>
          <w:tcPr>
            <w:tcW w:w="565" w:type="pct"/>
            <w:gridSpan w:val="2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416ED09E" w14:textId="0ECA791B" w:rsidR="00D11AC9" w:rsidRPr="00802569" w:rsidRDefault="00D11AC9" w:rsidP="00D11AC9">
            <w:pPr>
              <w:jc w:val="center"/>
            </w:pPr>
            <w:r w:rsidRPr="008D36B7">
              <w:t>0.201</w:t>
            </w:r>
          </w:p>
        </w:tc>
        <w:tc>
          <w:tcPr>
            <w:tcW w:w="537" w:type="pct"/>
            <w:tcBorders>
              <w:top w:val="single" w:sz="4" w:space="0" w:color="auto"/>
            </w:tcBorders>
          </w:tcPr>
          <w:p w14:paraId="53462553" w14:textId="4C705F35" w:rsidR="00D11AC9" w:rsidRPr="00802569" w:rsidRDefault="00D11AC9" w:rsidP="00D11AC9">
            <w:pPr>
              <w:jc w:val="center"/>
            </w:pPr>
            <w:r w:rsidRPr="008D36B7">
              <w:t>&lt;0.001</w:t>
            </w:r>
          </w:p>
        </w:tc>
      </w:tr>
      <w:tr w:rsidR="00D11AC9" w:rsidRPr="00802569" w14:paraId="5385AF3E" w14:textId="77777777" w:rsidTr="003B2806">
        <w:tc>
          <w:tcPr>
            <w:tcW w:w="1706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7A3D9836" w14:textId="6431B3F9" w:rsidR="00D11AC9" w:rsidRPr="00802569" w:rsidRDefault="00D11AC9" w:rsidP="00D11AC9">
            <w:pPr>
              <w:jc w:val="center"/>
            </w:pPr>
            <w:r w:rsidRPr="008D36B7">
              <w:t>Negative affect</w:t>
            </w:r>
          </w:p>
        </w:tc>
        <w:tc>
          <w:tcPr>
            <w:tcW w:w="488" w:type="pct"/>
          </w:tcPr>
          <w:p w14:paraId="28053DEA" w14:textId="5B9C9588" w:rsidR="00D11AC9" w:rsidRDefault="00D11AC9" w:rsidP="00D11AC9">
            <w:pPr>
              <w:jc w:val="center"/>
            </w:pPr>
            <w:r w:rsidRPr="008D36B7">
              <w:t>0.703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C24FBDE" w14:textId="1C93F83F" w:rsidR="00D11AC9" w:rsidRPr="00802569" w:rsidRDefault="00D11AC9" w:rsidP="00D11AC9">
            <w:pPr>
              <w:jc w:val="center"/>
            </w:pPr>
            <w:r w:rsidRPr="008D36B7">
              <w:t>1.818</w:t>
            </w:r>
          </w:p>
        </w:tc>
        <w:tc>
          <w:tcPr>
            <w:tcW w:w="567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1DF66E3" w14:textId="7105D5FD" w:rsidR="00D11AC9" w:rsidRPr="00802569" w:rsidRDefault="00D11AC9" w:rsidP="00D11AC9">
            <w:pPr>
              <w:jc w:val="center"/>
            </w:pPr>
            <w:r w:rsidRPr="008D36B7">
              <w:t>1.458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27AFA64" w14:textId="0294641D" w:rsidR="00D11AC9" w:rsidRPr="00802569" w:rsidRDefault="00D11AC9" w:rsidP="00D11AC9">
            <w:pPr>
              <w:jc w:val="center"/>
            </w:pPr>
            <w:r w:rsidRPr="008D36B7">
              <w:t>2.267</w:t>
            </w:r>
          </w:p>
        </w:tc>
        <w:tc>
          <w:tcPr>
            <w:tcW w:w="56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2E4A5B2" w14:textId="27A24D2C" w:rsidR="00D11AC9" w:rsidRPr="00802569" w:rsidRDefault="00D11AC9" w:rsidP="00D11AC9">
            <w:pPr>
              <w:jc w:val="center"/>
            </w:pPr>
            <w:r w:rsidRPr="008D36B7">
              <w:t>0.113</w:t>
            </w:r>
          </w:p>
        </w:tc>
        <w:tc>
          <w:tcPr>
            <w:tcW w:w="537" w:type="pct"/>
          </w:tcPr>
          <w:p w14:paraId="28B56F90" w14:textId="35D18EC7" w:rsidR="00D11AC9" w:rsidRPr="00802569" w:rsidRDefault="00D11AC9" w:rsidP="00D11AC9">
            <w:pPr>
              <w:jc w:val="center"/>
            </w:pPr>
            <w:r w:rsidRPr="008D36B7">
              <w:t>&lt;0.001</w:t>
            </w:r>
          </w:p>
        </w:tc>
      </w:tr>
      <w:tr w:rsidR="00D11AC9" w:rsidRPr="00802569" w14:paraId="70F6B343" w14:textId="77777777" w:rsidTr="003B2806">
        <w:tc>
          <w:tcPr>
            <w:tcW w:w="1706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4AA0C5C0" w14:textId="364B3D1D" w:rsidR="00D11AC9" w:rsidRPr="00802569" w:rsidRDefault="00D11AC9" w:rsidP="00D11AC9">
            <w:pPr>
              <w:jc w:val="center"/>
            </w:pPr>
            <w:r w:rsidRPr="008D36B7">
              <w:t>Dieting</w:t>
            </w:r>
          </w:p>
        </w:tc>
        <w:tc>
          <w:tcPr>
            <w:tcW w:w="488" w:type="pct"/>
          </w:tcPr>
          <w:p w14:paraId="14CF23A1" w14:textId="2CE54EEE" w:rsidR="00D11AC9" w:rsidRDefault="00D11AC9" w:rsidP="00D11AC9">
            <w:pPr>
              <w:jc w:val="center"/>
            </w:pPr>
            <w:r w:rsidRPr="008D36B7">
              <w:t>0.677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99698E6" w14:textId="68C0325F" w:rsidR="00D11AC9" w:rsidRPr="00802569" w:rsidRDefault="00D11AC9" w:rsidP="00D11AC9">
            <w:pPr>
              <w:jc w:val="center"/>
            </w:pPr>
            <w:r w:rsidRPr="008D36B7">
              <w:t>2.045</w:t>
            </w:r>
          </w:p>
        </w:tc>
        <w:tc>
          <w:tcPr>
            <w:tcW w:w="567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1749F59" w14:textId="6DE66D42" w:rsidR="00D11AC9" w:rsidRPr="00802569" w:rsidRDefault="00D11AC9" w:rsidP="00D11AC9">
            <w:pPr>
              <w:jc w:val="center"/>
            </w:pPr>
            <w:r w:rsidRPr="008D36B7">
              <w:t>1.490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211F37A" w14:textId="10B00158" w:rsidR="00D11AC9" w:rsidRPr="00802569" w:rsidRDefault="00D11AC9" w:rsidP="00D11AC9">
            <w:pPr>
              <w:jc w:val="center"/>
            </w:pPr>
            <w:r w:rsidRPr="008D36B7">
              <w:t>2.808</w:t>
            </w:r>
          </w:p>
        </w:tc>
        <w:tc>
          <w:tcPr>
            <w:tcW w:w="56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5B63025" w14:textId="16F3F244" w:rsidR="00D11AC9" w:rsidRPr="00802569" w:rsidRDefault="00D11AC9" w:rsidP="00D11AC9">
            <w:pPr>
              <w:jc w:val="center"/>
            </w:pPr>
            <w:r w:rsidRPr="008D36B7">
              <w:t>0.162</w:t>
            </w:r>
          </w:p>
        </w:tc>
        <w:tc>
          <w:tcPr>
            <w:tcW w:w="537" w:type="pct"/>
          </w:tcPr>
          <w:p w14:paraId="39619DFD" w14:textId="096BFE7A" w:rsidR="00D11AC9" w:rsidRPr="00802569" w:rsidRDefault="00D11AC9" w:rsidP="00D11AC9">
            <w:pPr>
              <w:jc w:val="center"/>
            </w:pPr>
            <w:r w:rsidRPr="008D36B7">
              <w:t>&lt;0.001</w:t>
            </w:r>
          </w:p>
        </w:tc>
      </w:tr>
      <w:tr w:rsidR="00D11AC9" w:rsidRPr="00802569" w14:paraId="305A58A7" w14:textId="77777777" w:rsidTr="003B2806">
        <w:tc>
          <w:tcPr>
            <w:tcW w:w="1706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43480361" w14:textId="30276A7B" w:rsidR="00D11AC9" w:rsidRPr="00802569" w:rsidRDefault="00D11AC9" w:rsidP="00D11AC9">
            <w:pPr>
              <w:jc w:val="center"/>
            </w:pPr>
            <w:r w:rsidRPr="008D36B7">
              <w:t>BMI</w:t>
            </w:r>
          </w:p>
        </w:tc>
        <w:tc>
          <w:tcPr>
            <w:tcW w:w="488" w:type="pct"/>
          </w:tcPr>
          <w:p w14:paraId="3CB68BC3" w14:textId="18A46561" w:rsidR="00D11AC9" w:rsidRDefault="00D11AC9" w:rsidP="00D11AC9">
            <w:pPr>
              <w:jc w:val="center"/>
            </w:pPr>
            <w:r w:rsidRPr="008D36B7">
              <w:t>0.626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421C846B" w14:textId="1495F4C1" w:rsidR="00D11AC9" w:rsidRPr="00802569" w:rsidRDefault="00D11AC9" w:rsidP="00D11AC9">
            <w:pPr>
              <w:jc w:val="center"/>
            </w:pPr>
            <w:r w:rsidRPr="008D36B7">
              <w:t>1.060</w:t>
            </w:r>
          </w:p>
        </w:tc>
        <w:tc>
          <w:tcPr>
            <w:tcW w:w="567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B10C8C6" w14:textId="141E2E1D" w:rsidR="00D11AC9" w:rsidRPr="00802569" w:rsidRDefault="00D11AC9" w:rsidP="00D11AC9">
            <w:pPr>
              <w:jc w:val="center"/>
            </w:pPr>
            <w:r w:rsidRPr="008D36B7">
              <w:t>1.019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2DF32DD8" w14:textId="5EEAF089" w:rsidR="00D11AC9" w:rsidRPr="00802569" w:rsidRDefault="00D11AC9" w:rsidP="00D11AC9">
            <w:pPr>
              <w:jc w:val="center"/>
            </w:pPr>
            <w:r w:rsidRPr="008D36B7">
              <w:t>1.102</w:t>
            </w:r>
          </w:p>
        </w:tc>
        <w:tc>
          <w:tcPr>
            <w:tcW w:w="56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532901B" w14:textId="754DD3F6" w:rsidR="00D11AC9" w:rsidRPr="00802569" w:rsidRDefault="00D11AC9" w:rsidP="00D11AC9">
            <w:pPr>
              <w:jc w:val="center"/>
            </w:pPr>
            <w:r w:rsidRPr="008D36B7">
              <w:t>0.020</w:t>
            </w:r>
          </w:p>
        </w:tc>
        <w:tc>
          <w:tcPr>
            <w:tcW w:w="537" w:type="pct"/>
          </w:tcPr>
          <w:p w14:paraId="5FCF5770" w14:textId="5C49454E" w:rsidR="00D11AC9" w:rsidRPr="00802569" w:rsidRDefault="00D11AC9" w:rsidP="00D11AC9">
            <w:pPr>
              <w:jc w:val="center"/>
            </w:pPr>
            <w:r w:rsidRPr="008D36B7">
              <w:t>0.004</w:t>
            </w:r>
          </w:p>
        </w:tc>
      </w:tr>
      <w:tr w:rsidR="00D11AC9" w:rsidRPr="00802569" w14:paraId="2E4DA158" w14:textId="77777777" w:rsidTr="003B2806">
        <w:tc>
          <w:tcPr>
            <w:tcW w:w="1706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1507C6E7" w14:textId="22F15C7E" w:rsidR="00D11AC9" w:rsidRPr="00802569" w:rsidRDefault="00D11AC9" w:rsidP="00D11AC9">
            <w:pPr>
              <w:jc w:val="center"/>
            </w:pPr>
            <w:r w:rsidRPr="008D36B7">
              <w:t>Psychosocial functioning</w:t>
            </w:r>
          </w:p>
        </w:tc>
        <w:tc>
          <w:tcPr>
            <w:tcW w:w="488" w:type="pct"/>
          </w:tcPr>
          <w:p w14:paraId="6666434A" w14:textId="6BDE289E" w:rsidR="00D11AC9" w:rsidRDefault="00D11AC9" w:rsidP="00D11AC9">
            <w:pPr>
              <w:jc w:val="center"/>
            </w:pPr>
            <w:r w:rsidRPr="008D36B7">
              <w:t>0.595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7C3050A3" w14:textId="75736E31" w:rsidR="00D11AC9" w:rsidRPr="00802569" w:rsidRDefault="00D11AC9" w:rsidP="00D11AC9">
            <w:pPr>
              <w:jc w:val="center"/>
            </w:pPr>
            <w:r w:rsidRPr="008D36B7">
              <w:t>2.086</w:t>
            </w:r>
          </w:p>
        </w:tc>
        <w:tc>
          <w:tcPr>
            <w:tcW w:w="567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492667D" w14:textId="74E5D5BC" w:rsidR="00D11AC9" w:rsidRPr="00802569" w:rsidRDefault="00D11AC9" w:rsidP="00D11AC9">
            <w:pPr>
              <w:jc w:val="center"/>
            </w:pPr>
            <w:r w:rsidRPr="008D36B7">
              <w:t>1.308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F72AB31" w14:textId="77215B84" w:rsidR="00D11AC9" w:rsidRPr="00802569" w:rsidRDefault="00D11AC9" w:rsidP="00D11AC9">
            <w:pPr>
              <w:jc w:val="center"/>
            </w:pPr>
            <w:r w:rsidRPr="008D36B7">
              <w:t>3.328</w:t>
            </w:r>
          </w:p>
        </w:tc>
        <w:tc>
          <w:tcPr>
            <w:tcW w:w="56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4D1E5236" w14:textId="63107F95" w:rsidR="00D11AC9" w:rsidRPr="00802569" w:rsidRDefault="00D11AC9" w:rsidP="00D11AC9">
            <w:pPr>
              <w:jc w:val="center"/>
            </w:pPr>
            <w:r w:rsidRPr="008D36B7">
              <w:t>0.238</w:t>
            </w:r>
          </w:p>
        </w:tc>
        <w:tc>
          <w:tcPr>
            <w:tcW w:w="537" w:type="pct"/>
          </w:tcPr>
          <w:p w14:paraId="1F44D289" w14:textId="69AE059D" w:rsidR="00D11AC9" w:rsidRPr="00802569" w:rsidRDefault="00D11AC9" w:rsidP="00D11AC9">
            <w:pPr>
              <w:jc w:val="center"/>
            </w:pPr>
            <w:r w:rsidRPr="008D36B7">
              <w:t>0.002</w:t>
            </w:r>
          </w:p>
        </w:tc>
      </w:tr>
      <w:tr w:rsidR="00D11AC9" w:rsidRPr="00802569" w14:paraId="1CA6CF88" w14:textId="77777777" w:rsidTr="003B2806">
        <w:tc>
          <w:tcPr>
            <w:tcW w:w="1706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7333830F" w14:textId="0DAFFC43" w:rsidR="00D11AC9" w:rsidRPr="00802569" w:rsidRDefault="00D11AC9" w:rsidP="00D11AC9">
            <w:pPr>
              <w:jc w:val="center"/>
            </w:pPr>
            <w:r w:rsidRPr="008D36B7">
              <w:t>Thin-ideal internalization</w:t>
            </w:r>
          </w:p>
        </w:tc>
        <w:tc>
          <w:tcPr>
            <w:tcW w:w="488" w:type="pct"/>
          </w:tcPr>
          <w:p w14:paraId="1A37CB57" w14:textId="05E32401" w:rsidR="00D11AC9" w:rsidRDefault="00D11AC9" w:rsidP="00D11AC9">
            <w:pPr>
              <w:jc w:val="center"/>
            </w:pPr>
            <w:r w:rsidRPr="008D36B7">
              <w:t>0.599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98089DE" w14:textId="019A9E12" w:rsidR="00D11AC9" w:rsidRPr="00802569" w:rsidRDefault="00D11AC9" w:rsidP="00D11AC9">
            <w:pPr>
              <w:jc w:val="center"/>
            </w:pPr>
            <w:r w:rsidRPr="008D36B7">
              <w:t>2.145</w:t>
            </w:r>
          </w:p>
        </w:tc>
        <w:tc>
          <w:tcPr>
            <w:tcW w:w="567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335EB82" w14:textId="01DB9DE4" w:rsidR="00D11AC9" w:rsidRPr="00802569" w:rsidRDefault="00D11AC9" w:rsidP="00D11AC9">
            <w:pPr>
              <w:jc w:val="center"/>
            </w:pPr>
            <w:r w:rsidRPr="008D36B7">
              <w:t>1.222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4698963E" w14:textId="2C887025" w:rsidR="00D11AC9" w:rsidRPr="00802569" w:rsidRDefault="00D11AC9" w:rsidP="00D11AC9">
            <w:pPr>
              <w:jc w:val="center"/>
            </w:pPr>
            <w:r w:rsidRPr="008D36B7">
              <w:t>3.768</w:t>
            </w:r>
          </w:p>
        </w:tc>
        <w:tc>
          <w:tcPr>
            <w:tcW w:w="56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6C8B552" w14:textId="6A1EE4A9" w:rsidR="00D11AC9" w:rsidRPr="00802569" w:rsidRDefault="00D11AC9" w:rsidP="00D11AC9">
            <w:pPr>
              <w:jc w:val="center"/>
            </w:pPr>
            <w:r w:rsidRPr="008D36B7">
              <w:t>0.287</w:t>
            </w:r>
          </w:p>
        </w:tc>
        <w:tc>
          <w:tcPr>
            <w:tcW w:w="537" w:type="pct"/>
          </w:tcPr>
          <w:p w14:paraId="3CE0F1BE" w14:textId="5FA4678D" w:rsidR="00D11AC9" w:rsidRPr="00802569" w:rsidRDefault="00D11AC9" w:rsidP="00D11AC9">
            <w:pPr>
              <w:jc w:val="center"/>
            </w:pPr>
            <w:r w:rsidRPr="008D36B7">
              <w:t>0.008</w:t>
            </w:r>
          </w:p>
        </w:tc>
      </w:tr>
      <w:tr w:rsidR="00D11AC9" w:rsidRPr="00802569" w14:paraId="24DB053A" w14:textId="77777777" w:rsidTr="003B2806">
        <w:tc>
          <w:tcPr>
            <w:tcW w:w="1706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46744F26" w14:textId="57FF097A" w:rsidR="00D11AC9" w:rsidRDefault="00D11AC9" w:rsidP="00D11AC9">
            <w:pPr>
              <w:jc w:val="center"/>
            </w:pPr>
            <w:r w:rsidRPr="008D36B7">
              <w:t>Binge eating</w:t>
            </w:r>
          </w:p>
        </w:tc>
        <w:tc>
          <w:tcPr>
            <w:tcW w:w="488" w:type="pct"/>
          </w:tcPr>
          <w:p w14:paraId="770D4E3A" w14:textId="2D2617FF" w:rsidR="00D11AC9" w:rsidRDefault="00D11AC9" w:rsidP="00D11AC9">
            <w:pPr>
              <w:jc w:val="center"/>
            </w:pPr>
            <w:r w:rsidRPr="008D36B7">
              <w:t>0.539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547EF6B6" w14:textId="4C287668" w:rsidR="00D11AC9" w:rsidRPr="00802569" w:rsidRDefault="00D11AC9" w:rsidP="00D11AC9">
            <w:pPr>
              <w:jc w:val="center"/>
            </w:pPr>
            <w:r w:rsidRPr="008D36B7">
              <w:t>1.043</w:t>
            </w:r>
          </w:p>
        </w:tc>
        <w:tc>
          <w:tcPr>
            <w:tcW w:w="567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25CB96D6" w14:textId="60E9E909" w:rsidR="00D11AC9" w:rsidRPr="00802569" w:rsidRDefault="00D11AC9" w:rsidP="00D11AC9">
            <w:pPr>
              <w:jc w:val="center"/>
            </w:pPr>
            <w:r w:rsidRPr="008D36B7">
              <w:t>0.969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0E6646BE" w14:textId="2F0D4715" w:rsidR="00D11AC9" w:rsidRPr="00802569" w:rsidRDefault="00D11AC9" w:rsidP="00D11AC9">
            <w:pPr>
              <w:jc w:val="center"/>
            </w:pPr>
            <w:r w:rsidRPr="008D36B7">
              <w:t>1.123</w:t>
            </w:r>
          </w:p>
        </w:tc>
        <w:tc>
          <w:tcPr>
            <w:tcW w:w="56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04B4A6F1" w14:textId="02CC26E1" w:rsidR="00D11AC9" w:rsidRPr="00802569" w:rsidRDefault="00D11AC9" w:rsidP="00D11AC9">
            <w:pPr>
              <w:jc w:val="center"/>
            </w:pPr>
            <w:r w:rsidRPr="008D36B7">
              <w:t>0.038</w:t>
            </w:r>
          </w:p>
        </w:tc>
        <w:tc>
          <w:tcPr>
            <w:tcW w:w="537" w:type="pct"/>
          </w:tcPr>
          <w:p w14:paraId="21751CB5" w14:textId="243438C2" w:rsidR="00D11AC9" w:rsidRPr="00802569" w:rsidRDefault="00D11AC9" w:rsidP="00D11AC9">
            <w:pPr>
              <w:jc w:val="center"/>
            </w:pPr>
            <w:r w:rsidRPr="008D36B7">
              <w:t>0.260</w:t>
            </w:r>
          </w:p>
        </w:tc>
      </w:tr>
      <w:tr w:rsidR="00D11AC9" w:rsidRPr="00802569" w14:paraId="5D6B6F2E" w14:textId="77777777" w:rsidTr="003B2806">
        <w:tc>
          <w:tcPr>
            <w:tcW w:w="1706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016441C3" w14:textId="73047C7E" w:rsidR="00D11AC9" w:rsidRDefault="00D11AC9" w:rsidP="00D11AC9">
            <w:pPr>
              <w:jc w:val="center"/>
            </w:pPr>
            <w:r w:rsidRPr="008D36B7">
              <w:t>Compensatory behaviors</w:t>
            </w:r>
          </w:p>
        </w:tc>
        <w:tc>
          <w:tcPr>
            <w:tcW w:w="488" w:type="pct"/>
          </w:tcPr>
          <w:p w14:paraId="7E3B9873" w14:textId="53D3F1C5" w:rsidR="00D11AC9" w:rsidRDefault="00D11AC9" w:rsidP="00D11AC9">
            <w:pPr>
              <w:jc w:val="center"/>
            </w:pPr>
            <w:r w:rsidRPr="008D36B7">
              <w:t>0.605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4F545FF9" w14:textId="5DE47875" w:rsidR="00D11AC9" w:rsidRPr="00802569" w:rsidRDefault="00D11AC9" w:rsidP="00D11AC9">
            <w:pPr>
              <w:jc w:val="center"/>
            </w:pPr>
            <w:r w:rsidRPr="008D36B7">
              <w:t>1.032</w:t>
            </w:r>
          </w:p>
        </w:tc>
        <w:tc>
          <w:tcPr>
            <w:tcW w:w="567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72F2C3EC" w14:textId="6997BADD" w:rsidR="00D11AC9" w:rsidRPr="00802569" w:rsidRDefault="00D11AC9" w:rsidP="00D11AC9">
            <w:pPr>
              <w:jc w:val="center"/>
            </w:pPr>
            <w:r w:rsidRPr="008D36B7">
              <w:t>0.988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66532739" w14:textId="04CD6856" w:rsidR="00D11AC9" w:rsidRPr="00802569" w:rsidRDefault="00D11AC9" w:rsidP="00D11AC9">
            <w:pPr>
              <w:jc w:val="center"/>
            </w:pPr>
            <w:r w:rsidRPr="008D36B7">
              <w:t>1.078</w:t>
            </w:r>
          </w:p>
        </w:tc>
        <w:tc>
          <w:tcPr>
            <w:tcW w:w="56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1F14A487" w14:textId="44B4F446" w:rsidR="00D11AC9" w:rsidRPr="00802569" w:rsidRDefault="00D11AC9" w:rsidP="00D11AC9">
            <w:pPr>
              <w:jc w:val="center"/>
            </w:pPr>
            <w:r w:rsidRPr="008D36B7">
              <w:t>0.022</w:t>
            </w:r>
          </w:p>
        </w:tc>
        <w:tc>
          <w:tcPr>
            <w:tcW w:w="537" w:type="pct"/>
          </w:tcPr>
          <w:p w14:paraId="75F89B51" w14:textId="7CE4B811" w:rsidR="00D11AC9" w:rsidRPr="00802569" w:rsidRDefault="00D11AC9" w:rsidP="00D11AC9">
            <w:pPr>
              <w:jc w:val="center"/>
            </w:pPr>
            <w:r w:rsidRPr="008D36B7">
              <w:t>0.160</w:t>
            </w:r>
          </w:p>
        </w:tc>
      </w:tr>
      <w:tr w:rsidR="00D11AC9" w:rsidRPr="00802569" w14:paraId="2145B64F" w14:textId="77777777" w:rsidTr="003B2806">
        <w:tc>
          <w:tcPr>
            <w:tcW w:w="1706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7D95222E" w14:textId="710FB954" w:rsidR="00D11AC9" w:rsidRDefault="00D11AC9" w:rsidP="00D11AC9">
            <w:pPr>
              <w:jc w:val="center"/>
            </w:pPr>
            <w:r w:rsidRPr="008D36B7">
              <w:t>Feeling fat</w:t>
            </w:r>
          </w:p>
        </w:tc>
        <w:tc>
          <w:tcPr>
            <w:tcW w:w="488" w:type="pct"/>
          </w:tcPr>
          <w:p w14:paraId="5D4D432F" w14:textId="264C331D" w:rsidR="00D11AC9" w:rsidRDefault="00D11AC9" w:rsidP="00D11AC9">
            <w:pPr>
              <w:jc w:val="center"/>
            </w:pPr>
            <w:r w:rsidRPr="008D36B7">
              <w:t>0.698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7817414E" w14:textId="58DADEC1" w:rsidR="00D11AC9" w:rsidRPr="00802569" w:rsidRDefault="00D11AC9" w:rsidP="00D11AC9">
            <w:pPr>
              <w:jc w:val="center"/>
            </w:pPr>
            <w:r w:rsidRPr="008D36B7">
              <w:t>1.390</w:t>
            </w:r>
          </w:p>
        </w:tc>
        <w:tc>
          <w:tcPr>
            <w:tcW w:w="567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2F31485F" w14:textId="2AC72561" w:rsidR="00D11AC9" w:rsidRPr="00802569" w:rsidRDefault="00D11AC9" w:rsidP="00D11AC9">
            <w:pPr>
              <w:jc w:val="center"/>
            </w:pPr>
            <w:r w:rsidRPr="008D36B7">
              <w:t>1.224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10B221E2" w14:textId="3B25A32A" w:rsidR="00D11AC9" w:rsidRPr="00802569" w:rsidRDefault="00D11AC9" w:rsidP="00D11AC9">
            <w:pPr>
              <w:jc w:val="center"/>
            </w:pPr>
            <w:r w:rsidRPr="008D36B7">
              <w:t>1.578</w:t>
            </w:r>
          </w:p>
        </w:tc>
        <w:tc>
          <w:tcPr>
            <w:tcW w:w="56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1CCA8583" w14:textId="1E4789B0" w:rsidR="00D11AC9" w:rsidRPr="00802569" w:rsidRDefault="00D11AC9" w:rsidP="00D11AC9">
            <w:pPr>
              <w:jc w:val="center"/>
            </w:pPr>
            <w:r w:rsidRPr="008D36B7">
              <w:t>0.065</w:t>
            </w:r>
          </w:p>
        </w:tc>
        <w:tc>
          <w:tcPr>
            <w:tcW w:w="537" w:type="pct"/>
          </w:tcPr>
          <w:p w14:paraId="2070C517" w14:textId="16A33BD1" w:rsidR="00D11AC9" w:rsidRPr="00802569" w:rsidRDefault="00D11AC9" w:rsidP="00D11AC9">
            <w:pPr>
              <w:jc w:val="center"/>
            </w:pPr>
            <w:r w:rsidRPr="008D36B7">
              <w:t>&lt;0.001</w:t>
            </w:r>
          </w:p>
        </w:tc>
      </w:tr>
      <w:tr w:rsidR="00D11AC9" w:rsidRPr="00802569" w14:paraId="644A072A" w14:textId="77777777" w:rsidTr="003B2806">
        <w:tc>
          <w:tcPr>
            <w:tcW w:w="1706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0A6FBBF6" w14:textId="4F7C7181" w:rsidR="00D11AC9" w:rsidRDefault="00D11AC9" w:rsidP="00D11AC9">
            <w:pPr>
              <w:jc w:val="center"/>
            </w:pPr>
            <w:r w:rsidRPr="008D36B7">
              <w:t>Fear of weight gain</w:t>
            </w:r>
          </w:p>
        </w:tc>
        <w:tc>
          <w:tcPr>
            <w:tcW w:w="488" w:type="pct"/>
          </w:tcPr>
          <w:p w14:paraId="7B8A75E0" w14:textId="5588E625" w:rsidR="00D11AC9" w:rsidRDefault="00D11AC9" w:rsidP="00D11AC9">
            <w:pPr>
              <w:jc w:val="center"/>
            </w:pPr>
            <w:r w:rsidRPr="008D36B7">
              <w:t>0.698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09D90458" w14:textId="029E4559" w:rsidR="00D11AC9" w:rsidRPr="00802569" w:rsidRDefault="00D11AC9" w:rsidP="00D11AC9">
            <w:pPr>
              <w:jc w:val="center"/>
            </w:pPr>
            <w:r w:rsidRPr="008D36B7">
              <w:t>1.338</w:t>
            </w:r>
          </w:p>
        </w:tc>
        <w:tc>
          <w:tcPr>
            <w:tcW w:w="567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65886215" w14:textId="304C69FB" w:rsidR="00D11AC9" w:rsidRPr="00802569" w:rsidRDefault="00D11AC9" w:rsidP="00D11AC9">
            <w:pPr>
              <w:jc w:val="center"/>
            </w:pPr>
            <w:r w:rsidRPr="008D36B7">
              <w:t>1.202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3C27AFB9" w14:textId="2711620F" w:rsidR="00D11AC9" w:rsidRPr="00802569" w:rsidRDefault="00D11AC9" w:rsidP="00D11AC9">
            <w:pPr>
              <w:jc w:val="center"/>
            </w:pPr>
            <w:r w:rsidRPr="008D36B7">
              <w:t>1.489</w:t>
            </w:r>
          </w:p>
        </w:tc>
        <w:tc>
          <w:tcPr>
            <w:tcW w:w="56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598D1BDB" w14:textId="4B83C3FD" w:rsidR="00D11AC9" w:rsidRPr="00802569" w:rsidRDefault="00D11AC9" w:rsidP="00D11AC9">
            <w:pPr>
              <w:jc w:val="center"/>
            </w:pPr>
            <w:r w:rsidRPr="008D36B7">
              <w:t>0.055</w:t>
            </w:r>
          </w:p>
        </w:tc>
        <w:tc>
          <w:tcPr>
            <w:tcW w:w="537" w:type="pct"/>
          </w:tcPr>
          <w:p w14:paraId="15727D9F" w14:textId="13BE0C03" w:rsidR="00D11AC9" w:rsidRPr="00802569" w:rsidRDefault="00D11AC9" w:rsidP="00D11AC9">
            <w:pPr>
              <w:jc w:val="center"/>
            </w:pPr>
            <w:r w:rsidRPr="008D36B7">
              <w:t>&lt;0.001</w:t>
            </w:r>
          </w:p>
        </w:tc>
      </w:tr>
      <w:tr w:rsidR="00D11AC9" w:rsidRPr="00802569" w14:paraId="6A7E00EC" w14:textId="77777777" w:rsidTr="003B2806">
        <w:tc>
          <w:tcPr>
            <w:tcW w:w="1706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0701BE43" w14:textId="2669FD4C" w:rsidR="00D11AC9" w:rsidRDefault="00D11AC9" w:rsidP="00D11AC9">
            <w:pPr>
              <w:jc w:val="center"/>
            </w:pPr>
            <w:r w:rsidRPr="008D36B7">
              <w:t>Lower-than-expected BMI</w:t>
            </w:r>
          </w:p>
        </w:tc>
        <w:tc>
          <w:tcPr>
            <w:tcW w:w="488" w:type="pct"/>
          </w:tcPr>
          <w:p w14:paraId="68ECC84F" w14:textId="34ECFEA0" w:rsidR="00D11AC9" w:rsidRDefault="00D11AC9" w:rsidP="00D11AC9">
            <w:pPr>
              <w:jc w:val="center"/>
            </w:pPr>
            <w:r w:rsidRPr="008D36B7">
              <w:t>0.610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5ECD72D6" w14:textId="77AE9CB1" w:rsidR="00D11AC9" w:rsidRPr="00802569" w:rsidRDefault="00D11AC9" w:rsidP="00D11AC9">
            <w:pPr>
              <w:jc w:val="center"/>
            </w:pPr>
            <w:r w:rsidRPr="008D36B7">
              <w:t>0.000</w:t>
            </w:r>
          </w:p>
        </w:tc>
        <w:tc>
          <w:tcPr>
            <w:tcW w:w="567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0ABB6A6A" w14:textId="195A01EC" w:rsidR="00D11AC9" w:rsidRPr="00802569" w:rsidRDefault="00D11AC9" w:rsidP="00D11AC9">
            <w:pPr>
              <w:jc w:val="center"/>
            </w:pPr>
            <w:r w:rsidRPr="008D36B7">
              <w:t>0.000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52EE22D9" w14:textId="3B4D1EB1" w:rsidR="00D11AC9" w:rsidRPr="00802569" w:rsidRDefault="00D11AC9" w:rsidP="00D11AC9">
            <w:pPr>
              <w:jc w:val="center"/>
            </w:pPr>
            <w:r w:rsidRPr="008D36B7">
              <w:t>0.005</w:t>
            </w:r>
          </w:p>
        </w:tc>
        <w:tc>
          <w:tcPr>
            <w:tcW w:w="56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14BBBD78" w14:textId="2FD2E5FB" w:rsidR="00D11AC9" w:rsidRPr="00802569" w:rsidRDefault="00D11AC9" w:rsidP="00D11AC9">
            <w:pPr>
              <w:jc w:val="center"/>
            </w:pPr>
            <w:r w:rsidRPr="008D36B7">
              <w:t>10.394</w:t>
            </w:r>
          </w:p>
        </w:tc>
        <w:tc>
          <w:tcPr>
            <w:tcW w:w="537" w:type="pct"/>
          </w:tcPr>
          <w:p w14:paraId="016067E2" w14:textId="1052B24B" w:rsidR="00D11AC9" w:rsidRPr="00802569" w:rsidRDefault="00D11AC9" w:rsidP="00D11AC9">
            <w:pPr>
              <w:jc w:val="center"/>
            </w:pPr>
            <w:r w:rsidRPr="008D36B7">
              <w:t>0.013</w:t>
            </w:r>
          </w:p>
        </w:tc>
      </w:tr>
      <w:tr w:rsidR="00D11AC9" w:rsidRPr="00D5712D" w14:paraId="044A657D" w14:textId="77777777" w:rsidTr="003B2806">
        <w:tc>
          <w:tcPr>
            <w:tcW w:w="1706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7EF643EF" w14:textId="2C2604A4" w:rsidR="00D11AC9" w:rsidRPr="00D5712D" w:rsidRDefault="00D11AC9" w:rsidP="00D11AC9">
            <w:pPr>
              <w:jc w:val="center"/>
            </w:pPr>
            <w:r w:rsidRPr="008D36B7">
              <w:t>Weight/shape overvaluation</w:t>
            </w:r>
          </w:p>
        </w:tc>
        <w:tc>
          <w:tcPr>
            <w:tcW w:w="488" w:type="pct"/>
          </w:tcPr>
          <w:p w14:paraId="48992A33" w14:textId="396EFD0C" w:rsidR="00D11AC9" w:rsidRDefault="00D11AC9" w:rsidP="00D11AC9">
            <w:pPr>
              <w:jc w:val="center"/>
            </w:pPr>
            <w:r w:rsidRPr="008D36B7">
              <w:t>0.700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36F4C277" w14:textId="68C75FE3" w:rsidR="00D11AC9" w:rsidRPr="00D5712D" w:rsidRDefault="00D11AC9" w:rsidP="00D11AC9">
            <w:pPr>
              <w:jc w:val="center"/>
            </w:pPr>
            <w:r w:rsidRPr="008D36B7">
              <w:t>1.814</w:t>
            </w:r>
          </w:p>
        </w:tc>
        <w:tc>
          <w:tcPr>
            <w:tcW w:w="567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66D52432" w14:textId="483B2DF0" w:rsidR="00D11AC9" w:rsidRPr="00D5712D" w:rsidRDefault="00D11AC9" w:rsidP="00D11AC9">
            <w:pPr>
              <w:jc w:val="center"/>
            </w:pPr>
            <w:r w:rsidRPr="008D36B7">
              <w:t>1.433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19DA919F" w14:textId="33656CE4" w:rsidR="00D11AC9" w:rsidRPr="00D5712D" w:rsidRDefault="00D11AC9" w:rsidP="00D11AC9">
            <w:pPr>
              <w:jc w:val="center"/>
            </w:pPr>
            <w:r w:rsidRPr="008D36B7">
              <w:t>2.296</w:t>
            </w:r>
          </w:p>
        </w:tc>
        <w:tc>
          <w:tcPr>
            <w:tcW w:w="56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7111331C" w14:textId="4267D1DE" w:rsidR="00D11AC9" w:rsidRPr="00D5712D" w:rsidRDefault="00D11AC9" w:rsidP="00D11AC9">
            <w:pPr>
              <w:jc w:val="center"/>
            </w:pPr>
            <w:r w:rsidRPr="008D36B7">
              <w:t>0.120</w:t>
            </w:r>
          </w:p>
        </w:tc>
        <w:tc>
          <w:tcPr>
            <w:tcW w:w="537" w:type="pct"/>
          </w:tcPr>
          <w:p w14:paraId="3BE2BBC6" w14:textId="090264A8" w:rsidR="00D11AC9" w:rsidRPr="00D5712D" w:rsidRDefault="00D11AC9" w:rsidP="00D11AC9">
            <w:pPr>
              <w:jc w:val="center"/>
            </w:pPr>
            <w:r w:rsidRPr="008D36B7">
              <w:t>&lt;0.001</w:t>
            </w:r>
          </w:p>
        </w:tc>
      </w:tr>
      <w:tr w:rsidR="00D11AC9" w:rsidRPr="00D5712D" w14:paraId="00269DC5" w14:textId="77777777" w:rsidTr="003B2806">
        <w:tc>
          <w:tcPr>
            <w:tcW w:w="1706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3524159F" w14:textId="0C219685" w:rsidR="00D11AC9" w:rsidRPr="00D5712D" w:rsidRDefault="00D11AC9" w:rsidP="00D11AC9">
            <w:pPr>
              <w:jc w:val="center"/>
            </w:pPr>
            <w:r w:rsidRPr="008D36B7">
              <w:t>(BP vs Control)</w:t>
            </w:r>
          </w:p>
        </w:tc>
        <w:tc>
          <w:tcPr>
            <w:tcW w:w="488" w:type="pct"/>
          </w:tcPr>
          <w:p w14:paraId="445E4ADB" w14:textId="0A75BB82" w:rsidR="00D11AC9" w:rsidRDefault="00D11AC9" w:rsidP="00D11AC9">
            <w:pPr>
              <w:jc w:val="center"/>
            </w:pPr>
            <w:r w:rsidRPr="008D36B7">
              <w:t>0.572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706A8215" w14:textId="62A15A45" w:rsidR="00D11AC9" w:rsidRDefault="00D11AC9" w:rsidP="00D11AC9">
            <w:pPr>
              <w:jc w:val="center"/>
            </w:pPr>
            <w:r w:rsidRPr="008D36B7">
              <w:t>0.557</w:t>
            </w:r>
          </w:p>
        </w:tc>
        <w:tc>
          <w:tcPr>
            <w:tcW w:w="567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410D4741" w14:textId="1AB26663" w:rsidR="00D11AC9" w:rsidRDefault="00D11AC9" w:rsidP="00D11AC9">
            <w:pPr>
              <w:jc w:val="center"/>
            </w:pPr>
            <w:r w:rsidRPr="008D36B7">
              <w:t>0.330</w:t>
            </w:r>
          </w:p>
        </w:tc>
        <w:tc>
          <w:tcPr>
            <w:tcW w:w="568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35736A8C" w14:textId="500E1923" w:rsidR="00D11AC9" w:rsidRDefault="00D11AC9" w:rsidP="00D11AC9">
            <w:pPr>
              <w:jc w:val="center"/>
            </w:pPr>
            <w:r w:rsidRPr="008D36B7">
              <w:t>0.939</w:t>
            </w:r>
          </w:p>
        </w:tc>
        <w:tc>
          <w:tcPr>
            <w:tcW w:w="56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27CB3FD9" w14:textId="09DFBCDE" w:rsidR="00D11AC9" w:rsidRDefault="00D11AC9" w:rsidP="00D11AC9">
            <w:pPr>
              <w:jc w:val="center"/>
            </w:pPr>
            <w:r w:rsidRPr="008D36B7">
              <w:t>0.266</w:t>
            </w:r>
          </w:p>
        </w:tc>
        <w:tc>
          <w:tcPr>
            <w:tcW w:w="537" w:type="pct"/>
          </w:tcPr>
          <w:p w14:paraId="3B5D2A25" w14:textId="7EE05EBE" w:rsidR="00D11AC9" w:rsidRDefault="00D11AC9" w:rsidP="00D11AC9">
            <w:pPr>
              <w:jc w:val="center"/>
            </w:pPr>
            <w:r w:rsidRPr="008D36B7">
              <w:t>0.028</w:t>
            </w:r>
          </w:p>
        </w:tc>
      </w:tr>
      <w:tr w:rsidR="00D11AC9" w:rsidRPr="00D5712D" w14:paraId="40C3BDCA" w14:textId="77777777" w:rsidTr="003B2806">
        <w:tc>
          <w:tcPr>
            <w:tcW w:w="1706" w:type="pct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647F3740" w14:textId="0797FB37" w:rsidR="00D11AC9" w:rsidRPr="00D5712D" w:rsidRDefault="00D11AC9" w:rsidP="00D11AC9">
            <w:pPr>
              <w:jc w:val="center"/>
            </w:pPr>
            <w:r w:rsidRPr="008D36B7">
              <w:t>(Healthy Weight vs Control)</w:t>
            </w:r>
          </w:p>
        </w:tc>
        <w:tc>
          <w:tcPr>
            <w:tcW w:w="488" w:type="pct"/>
            <w:tcBorders>
              <w:bottom w:val="single" w:sz="4" w:space="0" w:color="auto"/>
            </w:tcBorders>
          </w:tcPr>
          <w:p w14:paraId="7F77844A" w14:textId="7F36CDC0" w:rsidR="00D11AC9" w:rsidRDefault="00D11AC9" w:rsidP="00D11AC9">
            <w:pPr>
              <w:jc w:val="center"/>
            </w:pPr>
            <w:r w:rsidRPr="008D36B7">
              <w:t>0.500</w:t>
            </w:r>
          </w:p>
        </w:tc>
        <w:tc>
          <w:tcPr>
            <w:tcW w:w="568" w:type="pct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271B04A5" w14:textId="741C097E" w:rsidR="00D11AC9" w:rsidRDefault="00D11AC9" w:rsidP="00D11AC9">
            <w:pPr>
              <w:jc w:val="center"/>
            </w:pPr>
            <w:r w:rsidRPr="008D36B7">
              <w:t>1.531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528DE7DC" w14:textId="42F22C4B" w:rsidR="00D11AC9" w:rsidRDefault="00D11AC9" w:rsidP="00D11AC9">
            <w:pPr>
              <w:jc w:val="center"/>
            </w:pPr>
            <w:r w:rsidRPr="008D36B7">
              <w:t>0.600</w:t>
            </w:r>
          </w:p>
        </w:tc>
        <w:tc>
          <w:tcPr>
            <w:tcW w:w="568" w:type="pct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2904CC6C" w14:textId="361CF62E" w:rsidR="00D11AC9" w:rsidRDefault="00D11AC9" w:rsidP="00D11AC9">
            <w:pPr>
              <w:jc w:val="center"/>
            </w:pPr>
            <w:r w:rsidRPr="008D36B7">
              <w:t>3.908</w:t>
            </w:r>
          </w:p>
        </w:tc>
        <w:tc>
          <w:tcPr>
            <w:tcW w:w="565" w:type="pct"/>
            <w:gridSpan w:val="2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38231B7C" w14:textId="479DE1BD" w:rsidR="00D11AC9" w:rsidRDefault="00D11AC9" w:rsidP="00D11AC9">
            <w:pPr>
              <w:jc w:val="center"/>
            </w:pPr>
            <w:r w:rsidRPr="008D36B7">
              <w:t>0.478</w:t>
            </w:r>
          </w:p>
        </w:tc>
        <w:tc>
          <w:tcPr>
            <w:tcW w:w="537" w:type="pct"/>
            <w:tcBorders>
              <w:bottom w:val="single" w:sz="4" w:space="0" w:color="auto"/>
            </w:tcBorders>
          </w:tcPr>
          <w:p w14:paraId="35E22C21" w14:textId="40B50DE5" w:rsidR="00D11AC9" w:rsidRDefault="00D11AC9" w:rsidP="00D11AC9">
            <w:pPr>
              <w:jc w:val="center"/>
            </w:pPr>
            <w:r w:rsidRPr="008D36B7">
              <w:t>0.373</w:t>
            </w:r>
          </w:p>
        </w:tc>
      </w:tr>
    </w:tbl>
    <w:p w14:paraId="01D47A0C" w14:textId="77777777" w:rsidR="008A20E3" w:rsidRDefault="008A20E3" w:rsidP="00C14684">
      <w:pPr>
        <w:jc w:val="center"/>
        <w:rPr>
          <w:b/>
          <w:bCs/>
        </w:rPr>
      </w:pPr>
    </w:p>
    <w:p w14:paraId="1D3CAD1F" w14:textId="0FC7B982" w:rsidR="00C14684" w:rsidRPr="00C14684" w:rsidRDefault="00C14684" w:rsidP="00C14684">
      <w:pPr>
        <w:jc w:val="center"/>
      </w:pPr>
      <w:r w:rsidRPr="00C14684">
        <w:rPr>
          <w:b/>
          <w:bCs/>
        </w:rPr>
        <w:lastRenderedPageBreak/>
        <w:t xml:space="preserve">Table </w:t>
      </w:r>
      <w:r w:rsidR="00117EC3">
        <w:rPr>
          <w:b/>
          <w:bCs/>
        </w:rPr>
        <w:t>3</w:t>
      </w:r>
    </w:p>
    <w:p w14:paraId="3BCA3569" w14:textId="728775E0" w:rsidR="00C14684" w:rsidRPr="00C14684" w:rsidRDefault="0042023B" w:rsidP="00C14684">
      <w:pPr>
        <w:jc w:val="center"/>
      </w:pPr>
      <w:r>
        <w:t>Logistic</w:t>
      </w:r>
      <w:r w:rsidR="00C14684">
        <w:t xml:space="preserve"> regression and balanced random forest results: multivariate prediction of future AAN onset</w:t>
      </w:r>
    </w:p>
    <w:tbl>
      <w:tblPr>
        <w:tblW w:w="4693" w:type="pct"/>
        <w:tblInd w:w="3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2"/>
        <w:gridCol w:w="1307"/>
        <w:gridCol w:w="1307"/>
        <w:gridCol w:w="1307"/>
        <w:gridCol w:w="1307"/>
      </w:tblGrid>
      <w:tr w:rsidR="00C14684" w:rsidRPr="00C14684" w14:paraId="3B6E8508" w14:textId="77777777" w:rsidTr="00407BE2">
        <w:tc>
          <w:tcPr>
            <w:tcW w:w="1832" w:type="pct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576FCAFE" w14:textId="68019D8F" w:rsidR="00C14684" w:rsidRPr="00C14684" w:rsidRDefault="00407BE2" w:rsidP="00C14684">
            <w:pPr>
              <w:jc w:val="center"/>
            </w:pPr>
            <w:r>
              <w:t>Model</w:t>
            </w:r>
          </w:p>
        </w:tc>
        <w:tc>
          <w:tcPr>
            <w:tcW w:w="79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4F5956AA" w14:textId="78C1473B" w:rsidR="00C14684" w:rsidRPr="00C14684" w:rsidRDefault="00C14684" w:rsidP="00C14684">
            <w:pPr>
              <w:jc w:val="center"/>
            </w:pPr>
            <w:r>
              <w:t>Accuracy</w:t>
            </w:r>
          </w:p>
        </w:tc>
        <w:tc>
          <w:tcPr>
            <w:tcW w:w="79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vAlign w:val="bottom"/>
          </w:tcPr>
          <w:p w14:paraId="76CB67E8" w14:textId="224F0DD2" w:rsidR="00C14684" w:rsidRPr="00C14684" w:rsidRDefault="00C14684" w:rsidP="00C14684">
            <w:pPr>
              <w:jc w:val="center"/>
            </w:pPr>
            <w:r>
              <w:t>Sensitivity</w:t>
            </w:r>
          </w:p>
        </w:tc>
        <w:tc>
          <w:tcPr>
            <w:tcW w:w="79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55C45BE9" w14:textId="66D73C54" w:rsidR="00C14684" w:rsidRPr="00C14684" w:rsidRDefault="00C14684" w:rsidP="00C14684">
            <w:pPr>
              <w:jc w:val="center"/>
            </w:pPr>
            <w:r>
              <w:t>Specificity</w:t>
            </w:r>
          </w:p>
        </w:tc>
        <w:tc>
          <w:tcPr>
            <w:tcW w:w="79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vAlign w:val="bottom"/>
          </w:tcPr>
          <w:p w14:paraId="745E3639" w14:textId="44C0F16D" w:rsidR="00C14684" w:rsidRPr="00C14684" w:rsidRDefault="00C14684" w:rsidP="00C14684">
            <w:pPr>
              <w:jc w:val="center"/>
            </w:pPr>
            <w:r>
              <w:t>AUROC</w:t>
            </w:r>
          </w:p>
        </w:tc>
      </w:tr>
      <w:tr w:rsidR="00C14684" w:rsidRPr="00C14684" w14:paraId="1EC57F10" w14:textId="77777777" w:rsidTr="00407BE2">
        <w:tc>
          <w:tcPr>
            <w:tcW w:w="1832" w:type="pct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26526106" w14:textId="1D934176" w:rsidR="00C14684" w:rsidRPr="00C14684" w:rsidRDefault="00407BE2" w:rsidP="00C14684">
            <w:pPr>
              <w:jc w:val="center"/>
            </w:pPr>
            <w:r>
              <w:t>Logistic regression</w:t>
            </w:r>
          </w:p>
        </w:tc>
        <w:tc>
          <w:tcPr>
            <w:tcW w:w="792" w:type="pct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4160F5E7" w14:textId="3A4C9FD7" w:rsidR="00C14684" w:rsidRPr="00C14684" w:rsidRDefault="00892131" w:rsidP="00C14684">
            <w:pPr>
              <w:jc w:val="center"/>
            </w:pPr>
            <w:r>
              <w:t>0.</w:t>
            </w:r>
            <w:r w:rsidR="0042023B">
              <w:t>626</w:t>
            </w:r>
          </w:p>
        </w:tc>
        <w:tc>
          <w:tcPr>
            <w:tcW w:w="792" w:type="pct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3FC666C6" w14:textId="6591BF9D" w:rsidR="00C14684" w:rsidRPr="00C14684" w:rsidRDefault="0042023B" w:rsidP="00C14684">
            <w:pPr>
              <w:jc w:val="center"/>
            </w:pPr>
            <w:r w:rsidRPr="0042023B">
              <w:t>0.847</w:t>
            </w:r>
          </w:p>
        </w:tc>
        <w:tc>
          <w:tcPr>
            <w:tcW w:w="792" w:type="pct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39619B30" w14:textId="3FB401C5" w:rsidR="00C14684" w:rsidRPr="00C14684" w:rsidRDefault="0042023B" w:rsidP="00C14684">
            <w:pPr>
              <w:jc w:val="center"/>
            </w:pPr>
            <w:r w:rsidRPr="0042023B">
              <w:t>0.6</w:t>
            </w:r>
            <w:r>
              <w:t>19</w:t>
            </w:r>
          </w:p>
        </w:tc>
        <w:tc>
          <w:tcPr>
            <w:tcW w:w="792" w:type="pct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708B516F" w14:textId="64E624A0" w:rsidR="00C14684" w:rsidRPr="00C14684" w:rsidRDefault="00C14684" w:rsidP="00C14684">
            <w:pPr>
              <w:jc w:val="center"/>
            </w:pPr>
            <w:r w:rsidRPr="00C14684">
              <w:t>0.</w:t>
            </w:r>
            <w:r w:rsidR="00056ED4">
              <w:t>78</w:t>
            </w:r>
            <w:r w:rsidR="0042023B">
              <w:t>9</w:t>
            </w:r>
          </w:p>
        </w:tc>
      </w:tr>
      <w:tr w:rsidR="0042023B" w:rsidRPr="00C14684" w14:paraId="3D0A1305" w14:textId="77777777" w:rsidTr="00407BE2">
        <w:tc>
          <w:tcPr>
            <w:tcW w:w="1832" w:type="pct"/>
            <w:tcBorders>
              <w:bottom w:val="single" w:sz="6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19A84E46" w14:textId="018A080B" w:rsidR="0042023B" w:rsidRPr="00C14684" w:rsidRDefault="0042023B" w:rsidP="0042023B">
            <w:pPr>
              <w:jc w:val="center"/>
            </w:pPr>
            <w:r w:rsidRPr="00C14684">
              <w:t>  </w:t>
            </w:r>
            <w:r>
              <w:t>Balanced random forest</w:t>
            </w:r>
          </w:p>
        </w:tc>
        <w:tc>
          <w:tcPr>
            <w:tcW w:w="792" w:type="pct"/>
            <w:tcBorders>
              <w:bottom w:val="single" w:sz="6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68CF9584" w14:textId="6355C21D" w:rsidR="0042023B" w:rsidRPr="00C14684" w:rsidRDefault="0042023B" w:rsidP="0042023B">
            <w:pPr>
              <w:jc w:val="center"/>
            </w:pPr>
            <w:r>
              <w:t>0.629</w:t>
            </w:r>
          </w:p>
        </w:tc>
        <w:tc>
          <w:tcPr>
            <w:tcW w:w="792" w:type="pct"/>
            <w:tcBorders>
              <w:bottom w:val="single" w:sz="6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7EA7CABB" w14:textId="539B42D5" w:rsidR="0042023B" w:rsidRPr="00C14684" w:rsidRDefault="0042023B" w:rsidP="0042023B">
            <w:pPr>
              <w:jc w:val="center"/>
            </w:pPr>
            <w:r w:rsidRPr="0042023B">
              <w:t>0.847</w:t>
            </w:r>
          </w:p>
        </w:tc>
        <w:tc>
          <w:tcPr>
            <w:tcW w:w="792" w:type="pct"/>
            <w:tcBorders>
              <w:bottom w:val="single" w:sz="6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061969B7" w14:textId="2200FB7A" w:rsidR="0042023B" w:rsidRPr="00C14684" w:rsidRDefault="0042023B" w:rsidP="0042023B">
            <w:pPr>
              <w:jc w:val="center"/>
            </w:pPr>
            <w:r w:rsidRPr="0042023B">
              <w:t>0.621</w:t>
            </w:r>
          </w:p>
        </w:tc>
        <w:tc>
          <w:tcPr>
            <w:tcW w:w="792" w:type="pct"/>
            <w:tcBorders>
              <w:bottom w:val="single" w:sz="6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17F935AC" w14:textId="3FEDC3D7" w:rsidR="0042023B" w:rsidRPr="00C14684" w:rsidRDefault="0042023B" w:rsidP="0042023B">
            <w:pPr>
              <w:jc w:val="center"/>
            </w:pPr>
            <w:r w:rsidRPr="00C14684">
              <w:t>0.</w:t>
            </w:r>
            <w:r>
              <w:t>771</w:t>
            </w:r>
          </w:p>
        </w:tc>
      </w:tr>
    </w:tbl>
    <w:p w14:paraId="27550A3F" w14:textId="77777777" w:rsidR="00C14684" w:rsidRDefault="00C14684" w:rsidP="00F0568B">
      <w:pPr>
        <w:jc w:val="center"/>
      </w:pPr>
    </w:p>
    <w:p w14:paraId="10806387" w14:textId="77777777" w:rsidR="0075116A" w:rsidRDefault="0075116A">
      <w:pPr>
        <w:rPr>
          <w:b/>
          <w:bCs/>
        </w:rPr>
      </w:pPr>
      <w:r>
        <w:rPr>
          <w:b/>
          <w:bCs/>
        </w:rPr>
        <w:br w:type="page"/>
      </w:r>
    </w:p>
    <w:p w14:paraId="0852B178" w14:textId="2D3CE333" w:rsidR="00892131" w:rsidRDefault="005C24FA" w:rsidP="00FB0AAD">
      <w:pPr>
        <w:jc w:val="center"/>
      </w:pPr>
      <w:r>
        <w:rPr>
          <w:b/>
          <w:bCs/>
        </w:rPr>
        <w:lastRenderedPageBreak/>
        <w:t xml:space="preserve">Figure 1. </w:t>
      </w:r>
      <w:r>
        <w:t>SHAP feature importance values for balanced random forest and logistic regression in the multivariate future onset predictions</w:t>
      </w:r>
    </w:p>
    <w:p w14:paraId="66222554" w14:textId="4F7FE028" w:rsidR="00FB0AAD" w:rsidRDefault="00AF0F1A" w:rsidP="00892131">
      <w:r w:rsidRPr="00AF0F1A">
        <w:rPr>
          <w:noProof/>
        </w:rPr>
        <w:drawing>
          <wp:inline distT="0" distB="0" distL="0" distR="0" wp14:anchorId="77C74E8C" wp14:editId="3A98E5AB">
            <wp:extent cx="5486400" cy="3291840"/>
            <wp:effectExtent l="0" t="0" r="0" b="3810"/>
            <wp:docPr id="59299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96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9540" w14:textId="10229661" w:rsidR="00AF0F1A" w:rsidRDefault="00AF0F1A" w:rsidP="00892131">
      <w:r w:rsidRPr="00AF0F1A">
        <w:rPr>
          <w:noProof/>
        </w:rPr>
        <w:drawing>
          <wp:inline distT="0" distB="0" distL="0" distR="0" wp14:anchorId="19EFBFF6" wp14:editId="18C27FE1">
            <wp:extent cx="5486400" cy="3291840"/>
            <wp:effectExtent l="0" t="0" r="0" b="3810"/>
            <wp:docPr id="59712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25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B02D" w14:textId="77777777" w:rsidR="0075116A" w:rsidRDefault="0075116A" w:rsidP="0075116A">
      <w:r w:rsidRPr="0075116A">
        <w:t>Mean absolute SHAP values (higher = greater average contribution to model output) for the balanced random forest (left) and class-weighted logistic regression (right). Features are ordered by importance within each model. Predictors include baseline risk factors, prodromal symptoms, and study-condition indicators.</w:t>
      </w:r>
    </w:p>
    <w:p w14:paraId="3DAAA3C1" w14:textId="379C7CC1" w:rsidR="005C24FA" w:rsidRPr="005C24FA" w:rsidRDefault="005C24FA" w:rsidP="005C24FA">
      <w:pPr>
        <w:jc w:val="center"/>
        <w:rPr>
          <w:b/>
          <w:bCs/>
        </w:rPr>
      </w:pPr>
      <w:r w:rsidRPr="005C24FA">
        <w:rPr>
          <w:b/>
          <w:bCs/>
        </w:rPr>
        <w:lastRenderedPageBreak/>
        <w:t xml:space="preserve">Figure 2. </w:t>
      </w:r>
      <w:r w:rsidRPr="005C24FA">
        <w:t xml:space="preserve">Balanced random forest SHAP </w:t>
      </w:r>
      <w:proofErr w:type="spellStart"/>
      <w:r w:rsidRPr="005C24FA">
        <w:t>beeswarm</w:t>
      </w:r>
      <w:proofErr w:type="spellEnd"/>
      <w:r w:rsidRPr="005C24FA">
        <w:t xml:space="preserve"> plot for incident AAN onset prediction.</w:t>
      </w:r>
    </w:p>
    <w:p w14:paraId="584DE633" w14:textId="1ADFB96C" w:rsidR="005C24FA" w:rsidRDefault="00AF0F1A" w:rsidP="00892131">
      <w:r w:rsidRPr="00AF0F1A">
        <w:rPr>
          <w:noProof/>
        </w:rPr>
        <w:drawing>
          <wp:inline distT="0" distB="0" distL="0" distR="0" wp14:anchorId="13D929D9" wp14:editId="6F1FCFDA">
            <wp:extent cx="5486400" cy="4881245"/>
            <wp:effectExtent l="0" t="0" r="0" b="0"/>
            <wp:docPr id="93924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48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FAB6" w14:textId="4A883010" w:rsidR="0075116A" w:rsidRDefault="0075116A" w:rsidP="00892131">
      <w:proofErr w:type="spellStart"/>
      <w:r w:rsidRPr="0075116A">
        <w:t>Beeswarm</w:t>
      </w:r>
      <w:proofErr w:type="spellEnd"/>
      <w:r w:rsidRPr="0075116A">
        <w:t xml:space="preserve"> distribution of SHAP values for each baseline predictor in the class-weighted logistic regression model. Each point represents one participant; color indicates the observed feature value (low to high). Positive SHAP values shift predictions toward higher probability of AAN onset; negative SHAP values shift predictions toward lower probability.</w:t>
      </w:r>
    </w:p>
    <w:p w14:paraId="7653C85E" w14:textId="77777777" w:rsidR="0075116A" w:rsidRDefault="0075116A" w:rsidP="00892131"/>
    <w:p w14:paraId="4D6E5348" w14:textId="77777777" w:rsidR="0075116A" w:rsidRDefault="0075116A" w:rsidP="00892131"/>
    <w:p w14:paraId="13BB1B48" w14:textId="77777777" w:rsidR="0075116A" w:rsidRDefault="0075116A" w:rsidP="00892131"/>
    <w:p w14:paraId="34635C6A" w14:textId="77777777" w:rsidR="0075116A" w:rsidRDefault="0075116A" w:rsidP="00892131"/>
    <w:p w14:paraId="33FC1BB6" w14:textId="77777777" w:rsidR="0075116A" w:rsidRDefault="0075116A" w:rsidP="00892131"/>
    <w:p w14:paraId="212C6EBC" w14:textId="250CBB20" w:rsidR="0075116A" w:rsidRDefault="0075116A" w:rsidP="0075116A">
      <w:pPr>
        <w:jc w:val="center"/>
      </w:pPr>
      <w:r w:rsidRPr="0075116A">
        <w:rPr>
          <w:b/>
          <w:bCs/>
        </w:rPr>
        <w:lastRenderedPageBreak/>
        <w:t>Figure 3.</w:t>
      </w:r>
      <w:r w:rsidRPr="0075116A">
        <w:t xml:space="preserve"> Logistic regression SHAP </w:t>
      </w:r>
      <w:proofErr w:type="spellStart"/>
      <w:r w:rsidRPr="0075116A">
        <w:t>beeswarm</w:t>
      </w:r>
      <w:proofErr w:type="spellEnd"/>
      <w:r w:rsidRPr="0075116A">
        <w:t xml:space="preserve"> plot for incident AAN onset prediction.</w:t>
      </w:r>
      <w:r w:rsidR="00FB0AAD" w:rsidRPr="00FB0AAD">
        <w:rPr>
          <w:noProof/>
        </w:rPr>
        <w:t xml:space="preserve"> </w:t>
      </w:r>
      <w:r w:rsidR="00AF0F1A" w:rsidRPr="00AF0F1A">
        <w:rPr>
          <w:noProof/>
        </w:rPr>
        <w:drawing>
          <wp:inline distT="0" distB="0" distL="0" distR="0" wp14:anchorId="74737DD5" wp14:editId="44A2DD81">
            <wp:extent cx="5486400" cy="4881245"/>
            <wp:effectExtent l="0" t="0" r="0" b="0"/>
            <wp:docPr id="204767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78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082D" w14:textId="1C7DCAA0" w:rsidR="005C24FA" w:rsidRDefault="0075116A" w:rsidP="00892131">
      <w:proofErr w:type="spellStart"/>
      <w:r w:rsidRPr="0075116A">
        <w:t>Beeswarm</w:t>
      </w:r>
      <w:proofErr w:type="spellEnd"/>
      <w:r w:rsidRPr="0075116A">
        <w:t xml:space="preserve"> distribution of SHAP values for each baseline predictor in the balanced random forest. Each point represents one participant; color indicates the observed feature value (low to high). Positive SHAP values shift predictions toward higher probability of AAN onset; negative SHAP values shift predictions toward lower probability.</w:t>
      </w:r>
    </w:p>
    <w:p w14:paraId="78B71B02" w14:textId="77E7C791" w:rsidR="00C047CC" w:rsidRDefault="00C047CC">
      <w:r>
        <w:br w:type="page"/>
      </w:r>
    </w:p>
    <w:p w14:paraId="55DF07CA" w14:textId="683EB848" w:rsidR="00056ED4" w:rsidRPr="00290BEF" w:rsidRDefault="00056ED4" w:rsidP="00056ED4">
      <w:pPr>
        <w:jc w:val="center"/>
      </w:pPr>
      <w:r w:rsidRPr="00290BEF">
        <w:rPr>
          <w:b/>
          <w:bCs/>
        </w:rPr>
        <w:lastRenderedPageBreak/>
        <w:t xml:space="preserve">Table </w:t>
      </w:r>
      <w:r w:rsidR="00117EC3">
        <w:rPr>
          <w:b/>
          <w:bCs/>
        </w:rPr>
        <w:t>5</w:t>
      </w:r>
    </w:p>
    <w:p w14:paraId="683AA1E7" w14:textId="0D56294B" w:rsidR="00056ED4" w:rsidRPr="008A20E3" w:rsidRDefault="00056ED4" w:rsidP="00BF0DD0">
      <w:pPr>
        <w:spacing w:after="0"/>
        <w:jc w:val="center"/>
      </w:pPr>
      <w:r>
        <w:rPr>
          <w:i/>
          <w:iCs/>
        </w:rPr>
        <w:t xml:space="preserve">Logistic regression results: univariate prediction of </w:t>
      </w:r>
      <w:r w:rsidR="007E59D8" w:rsidRPr="007E59D8">
        <w:rPr>
          <w:i/>
          <w:iCs/>
        </w:rPr>
        <w:t>remission vs. persistence</w:t>
      </w:r>
      <w:r w:rsidR="00BF0DD0">
        <w:rPr>
          <w:i/>
          <w:iCs/>
        </w:rPr>
        <w:t xml:space="preserve">. Rows with p&lt;0.05 are highlighted along with the 4 largest Cohen’s d-values. </w:t>
      </w:r>
    </w:p>
    <w:tbl>
      <w:tblPr>
        <w:tblpPr w:leftFromText="180" w:rightFromText="180" w:vertAnchor="text" w:horzAnchor="margin" w:tblpXSpec="center" w:tblpY="367"/>
        <w:tblW w:w="5000" w:type="pct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8"/>
        <w:gridCol w:w="842"/>
        <w:gridCol w:w="171"/>
        <w:gridCol w:w="677"/>
        <w:gridCol w:w="336"/>
        <w:gridCol w:w="510"/>
        <w:gridCol w:w="505"/>
        <w:gridCol w:w="499"/>
        <w:gridCol w:w="513"/>
        <w:gridCol w:w="251"/>
        <w:gridCol w:w="765"/>
        <w:gridCol w:w="763"/>
      </w:tblGrid>
      <w:tr w:rsidR="00BF0DD0" w:rsidRPr="00802569" w14:paraId="32FBC09E" w14:textId="1485FEA6" w:rsidTr="00BF0DD0">
        <w:tc>
          <w:tcPr>
            <w:tcW w:w="1683" w:type="pct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2C620CBC" w14:textId="77777777" w:rsidR="00BF0DD0" w:rsidRPr="00802569" w:rsidRDefault="00BF0DD0" w:rsidP="004661AF">
            <w:pPr>
              <w:jc w:val="center"/>
            </w:pPr>
            <w:r>
              <w:rPr>
                <w:b/>
                <w:bCs/>
              </w:rPr>
              <w:br w:type="page"/>
            </w:r>
            <w:r w:rsidRPr="00802569">
              <w:t>Measure</w:t>
            </w:r>
          </w:p>
        </w:tc>
        <w:tc>
          <w:tcPr>
            <w:tcW w:w="576" w:type="pct"/>
            <w:gridSpan w:val="2"/>
            <w:tcBorders>
              <w:top w:val="single" w:sz="4" w:space="0" w:color="auto"/>
            </w:tcBorders>
          </w:tcPr>
          <w:p w14:paraId="488F5EC4" w14:textId="0E21116A" w:rsidR="00BF0DD0" w:rsidRDefault="00BF0DD0" w:rsidP="004661AF">
            <w:pPr>
              <w:jc w:val="center"/>
            </w:pPr>
            <w:r>
              <w:t>Accuracy</w:t>
            </w:r>
          </w:p>
        </w:tc>
        <w:tc>
          <w:tcPr>
            <w:tcW w:w="576" w:type="pct"/>
            <w:gridSpan w:val="2"/>
            <w:tcBorders>
              <w:top w:val="single" w:sz="6" w:space="0" w:color="000000"/>
            </w:tcBorders>
            <w:shd w:val="clear" w:color="auto" w:fill="FFFFFF"/>
            <w:vAlign w:val="bottom"/>
          </w:tcPr>
          <w:p w14:paraId="3F335035" w14:textId="77777777" w:rsidR="00BF0DD0" w:rsidRPr="00802569" w:rsidRDefault="00BF0DD0" w:rsidP="004661AF">
            <w:pPr>
              <w:jc w:val="center"/>
            </w:pPr>
            <w:r>
              <w:t>OR</w:t>
            </w:r>
          </w:p>
        </w:tc>
        <w:tc>
          <w:tcPr>
            <w:tcW w:w="577" w:type="pct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2E98D447" w14:textId="77777777" w:rsidR="00BF0DD0" w:rsidRPr="00802569" w:rsidRDefault="00BF0DD0" w:rsidP="004661AF">
            <w:pPr>
              <w:jc w:val="center"/>
            </w:pPr>
            <w:r>
              <w:t>95% CI</w:t>
            </w:r>
          </w:p>
        </w:tc>
        <w:tc>
          <w:tcPr>
            <w:tcW w:w="576" w:type="pct"/>
            <w:gridSpan w:val="2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38146529" w14:textId="77777777" w:rsidR="00BF0DD0" w:rsidRPr="00802569" w:rsidRDefault="00BF0DD0" w:rsidP="004661AF">
            <w:pPr>
              <w:jc w:val="center"/>
            </w:pPr>
            <w:r>
              <w:t>SE (β)</w:t>
            </w:r>
          </w:p>
        </w:tc>
        <w:tc>
          <w:tcPr>
            <w:tcW w:w="578" w:type="pct"/>
            <w:gridSpan w:val="2"/>
            <w:tcBorders>
              <w:top w:val="single" w:sz="4" w:space="0" w:color="auto"/>
            </w:tcBorders>
          </w:tcPr>
          <w:p w14:paraId="0179A6AC" w14:textId="77777777" w:rsidR="00BF0DD0" w:rsidRPr="00802569" w:rsidRDefault="00BF0DD0" w:rsidP="004661AF">
            <w:pPr>
              <w:jc w:val="center"/>
              <w:rPr>
                <w:i/>
                <w:iCs/>
              </w:rPr>
            </w:pPr>
            <w:r w:rsidRPr="00802569">
              <w:rPr>
                <w:i/>
                <w:iCs/>
              </w:rPr>
              <w:t>p</w:t>
            </w:r>
          </w:p>
        </w:tc>
        <w:tc>
          <w:tcPr>
            <w:tcW w:w="434" w:type="pct"/>
            <w:tcBorders>
              <w:top w:val="single" w:sz="4" w:space="0" w:color="auto"/>
            </w:tcBorders>
          </w:tcPr>
          <w:p w14:paraId="7386E936" w14:textId="4CE6541C" w:rsidR="00BF0DD0" w:rsidRPr="00802569" w:rsidRDefault="00BF0DD0" w:rsidP="004661A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</w:t>
            </w:r>
          </w:p>
        </w:tc>
      </w:tr>
      <w:tr w:rsidR="00BF0DD0" w:rsidRPr="00802569" w14:paraId="239BBA05" w14:textId="19ADC4B1" w:rsidTr="00BF0DD0">
        <w:tc>
          <w:tcPr>
            <w:tcW w:w="1683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7F1946B6" w14:textId="77777777" w:rsidR="00BF0DD0" w:rsidRPr="00802569" w:rsidRDefault="00BF0DD0" w:rsidP="004661AF">
            <w:pPr>
              <w:jc w:val="center"/>
            </w:pPr>
            <w:r w:rsidRPr="00802569">
              <w:t> </w:t>
            </w:r>
          </w:p>
        </w:tc>
        <w:tc>
          <w:tcPr>
            <w:tcW w:w="479" w:type="pct"/>
            <w:tcBorders>
              <w:bottom w:val="single" w:sz="4" w:space="0" w:color="auto"/>
            </w:tcBorders>
          </w:tcPr>
          <w:p w14:paraId="07BAAD3E" w14:textId="77777777" w:rsidR="00BF0DD0" w:rsidRPr="00802569" w:rsidRDefault="00BF0DD0" w:rsidP="004661AF">
            <w:pPr>
              <w:jc w:val="center"/>
              <w:rPr>
                <w:i/>
                <w:iCs/>
              </w:rPr>
            </w:pPr>
          </w:p>
        </w:tc>
        <w:tc>
          <w:tcPr>
            <w:tcW w:w="482" w:type="pct"/>
            <w:gridSpan w:val="2"/>
            <w:tcBorders>
              <w:bottom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1F94DBCC" w14:textId="77777777" w:rsidR="00BF0DD0" w:rsidRPr="00802569" w:rsidRDefault="00BF0DD0" w:rsidP="004661AF">
            <w:pPr>
              <w:jc w:val="center"/>
            </w:pPr>
          </w:p>
        </w:tc>
        <w:tc>
          <w:tcPr>
            <w:tcW w:w="48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2CC0E465" w14:textId="77777777" w:rsidR="00BF0DD0" w:rsidRPr="00802569" w:rsidRDefault="00BF0DD0" w:rsidP="004661AF">
            <w:pPr>
              <w:jc w:val="center"/>
            </w:pPr>
            <w:r>
              <w:t>LL</w:t>
            </w:r>
          </w:p>
        </w:tc>
        <w:tc>
          <w:tcPr>
            <w:tcW w:w="57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7F06D4DF" w14:textId="77777777" w:rsidR="00BF0DD0" w:rsidRPr="00802569" w:rsidRDefault="00BF0DD0" w:rsidP="004661AF">
            <w:pPr>
              <w:jc w:val="center"/>
            </w:pPr>
            <w:r>
              <w:t>UL</w:t>
            </w:r>
          </w:p>
        </w:tc>
        <w:tc>
          <w:tcPr>
            <w:tcW w:w="43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44217B94" w14:textId="77777777" w:rsidR="00BF0DD0" w:rsidRPr="00802569" w:rsidRDefault="00BF0DD0" w:rsidP="004661AF">
            <w:pPr>
              <w:jc w:val="center"/>
            </w:pPr>
            <w:r w:rsidRPr="00802569">
              <w:t> </w:t>
            </w:r>
          </w:p>
        </w:tc>
        <w:tc>
          <w:tcPr>
            <w:tcW w:w="435" w:type="pct"/>
            <w:tcBorders>
              <w:bottom w:val="single" w:sz="4" w:space="0" w:color="auto"/>
            </w:tcBorders>
          </w:tcPr>
          <w:p w14:paraId="538EAD50" w14:textId="77777777" w:rsidR="00BF0DD0" w:rsidRPr="00802569" w:rsidRDefault="00BF0DD0" w:rsidP="004661AF">
            <w:pPr>
              <w:jc w:val="center"/>
            </w:pPr>
          </w:p>
        </w:tc>
        <w:tc>
          <w:tcPr>
            <w:tcW w:w="434" w:type="pct"/>
            <w:tcBorders>
              <w:bottom w:val="single" w:sz="4" w:space="0" w:color="auto"/>
            </w:tcBorders>
          </w:tcPr>
          <w:p w14:paraId="3A5F6862" w14:textId="77777777" w:rsidR="00BF0DD0" w:rsidRPr="00802569" w:rsidRDefault="00BF0DD0" w:rsidP="004661AF">
            <w:pPr>
              <w:jc w:val="center"/>
            </w:pPr>
          </w:p>
        </w:tc>
      </w:tr>
      <w:tr w:rsidR="00BF0DD0" w:rsidRPr="00802569" w14:paraId="16F1E54D" w14:textId="79344646" w:rsidTr="00BF0DD0">
        <w:tc>
          <w:tcPr>
            <w:tcW w:w="1683" w:type="pct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283C1122" w14:textId="77777777" w:rsidR="00BF0DD0" w:rsidRPr="00802569" w:rsidRDefault="00BF0DD0" w:rsidP="0000463D">
            <w:pPr>
              <w:jc w:val="center"/>
            </w:pPr>
            <w:r>
              <w:t>Body dissatisfaction</w:t>
            </w:r>
          </w:p>
        </w:tc>
        <w:tc>
          <w:tcPr>
            <w:tcW w:w="479" w:type="pct"/>
            <w:tcBorders>
              <w:top w:val="single" w:sz="4" w:space="0" w:color="auto"/>
            </w:tcBorders>
          </w:tcPr>
          <w:p w14:paraId="236A0B7D" w14:textId="5A2551E2" w:rsidR="00BF0DD0" w:rsidRDefault="00BF0DD0" w:rsidP="0000463D">
            <w:pPr>
              <w:jc w:val="center"/>
            </w:pPr>
            <w:r w:rsidRPr="0030060B">
              <w:t>0.500</w:t>
            </w:r>
          </w:p>
        </w:tc>
        <w:tc>
          <w:tcPr>
            <w:tcW w:w="482" w:type="pct"/>
            <w:gridSpan w:val="2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36476E7C" w14:textId="2FE286E7" w:rsidR="00BF0DD0" w:rsidRPr="00802569" w:rsidRDefault="00BF0DD0" w:rsidP="0000463D">
            <w:pPr>
              <w:jc w:val="center"/>
            </w:pPr>
            <w:r w:rsidRPr="0030060B">
              <w:t>1.322</w:t>
            </w:r>
          </w:p>
        </w:tc>
        <w:tc>
          <w:tcPr>
            <w:tcW w:w="481" w:type="pct"/>
            <w:gridSpan w:val="2"/>
            <w:tcBorders>
              <w:top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D666E1A" w14:textId="53C4D8B6" w:rsidR="00BF0DD0" w:rsidRPr="00802569" w:rsidRDefault="00BF0DD0" w:rsidP="0000463D">
            <w:pPr>
              <w:jc w:val="center"/>
            </w:pPr>
            <w:r w:rsidRPr="0030060B">
              <w:t>0.687</w:t>
            </w:r>
          </w:p>
        </w:tc>
        <w:tc>
          <w:tcPr>
            <w:tcW w:w="571" w:type="pct"/>
            <w:gridSpan w:val="2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D9ABA3C" w14:textId="316F60A1" w:rsidR="00BF0DD0" w:rsidRPr="00802569" w:rsidRDefault="00BF0DD0" w:rsidP="0000463D">
            <w:pPr>
              <w:jc w:val="center"/>
            </w:pPr>
            <w:r w:rsidRPr="0030060B">
              <w:t>2.542</w:t>
            </w:r>
          </w:p>
        </w:tc>
        <w:tc>
          <w:tcPr>
            <w:tcW w:w="435" w:type="pct"/>
            <w:gridSpan w:val="2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3E73ABC" w14:textId="1E418256" w:rsidR="00BF0DD0" w:rsidRPr="00802569" w:rsidRDefault="00BF0DD0" w:rsidP="0000463D">
            <w:pPr>
              <w:jc w:val="center"/>
            </w:pPr>
            <w:r w:rsidRPr="0030060B">
              <w:t>0.334</w:t>
            </w:r>
          </w:p>
        </w:tc>
        <w:tc>
          <w:tcPr>
            <w:tcW w:w="435" w:type="pct"/>
            <w:tcBorders>
              <w:top w:val="single" w:sz="4" w:space="0" w:color="auto"/>
            </w:tcBorders>
          </w:tcPr>
          <w:p w14:paraId="58C4F4D8" w14:textId="60796277" w:rsidR="00BF0DD0" w:rsidRPr="00802569" w:rsidRDefault="00BF0DD0" w:rsidP="0000463D">
            <w:pPr>
              <w:jc w:val="center"/>
            </w:pPr>
            <w:r w:rsidRPr="0030060B">
              <w:t>0.403</w:t>
            </w:r>
          </w:p>
        </w:tc>
        <w:tc>
          <w:tcPr>
            <w:tcW w:w="434" w:type="pct"/>
            <w:tcBorders>
              <w:top w:val="single" w:sz="4" w:space="0" w:color="auto"/>
            </w:tcBorders>
          </w:tcPr>
          <w:p w14:paraId="6578E0FD" w14:textId="4618AD28" w:rsidR="00BF0DD0" w:rsidRPr="0030060B" w:rsidRDefault="00BF0DD0" w:rsidP="0000463D">
            <w:pPr>
              <w:jc w:val="center"/>
            </w:pPr>
            <w:r w:rsidRPr="00BF0DD0">
              <w:t>0.154</w:t>
            </w:r>
          </w:p>
        </w:tc>
      </w:tr>
      <w:tr w:rsidR="00BF0DD0" w:rsidRPr="00802569" w14:paraId="020E91B9" w14:textId="695C49F6" w:rsidTr="00BF0DD0">
        <w:tc>
          <w:tcPr>
            <w:tcW w:w="1683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8F684DA" w14:textId="77777777" w:rsidR="00BF0DD0" w:rsidRPr="00802569" w:rsidRDefault="00BF0DD0" w:rsidP="0000463D">
            <w:pPr>
              <w:jc w:val="center"/>
            </w:pPr>
            <w:r>
              <w:t xml:space="preserve">Negative </w:t>
            </w:r>
            <w:r w:rsidRPr="00C047CC">
              <w:t>affect</w:t>
            </w:r>
          </w:p>
        </w:tc>
        <w:tc>
          <w:tcPr>
            <w:tcW w:w="479" w:type="pct"/>
          </w:tcPr>
          <w:p w14:paraId="04537CC9" w14:textId="55501E48" w:rsidR="00BF0DD0" w:rsidRDefault="00BF0DD0" w:rsidP="0000463D">
            <w:pPr>
              <w:jc w:val="center"/>
            </w:pPr>
            <w:r w:rsidRPr="0030030A">
              <w:t>0.500</w:t>
            </w:r>
          </w:p>
        </w:tc>
        <w:tc>
          <w:tcPr>
            <w:tcW w:w="482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11E6D97A" w14:textId="78A431D5" w:rsidR="00BF0DD0" w:rsidRPr="00802569" w:rsidRDefault="00BF0DD0" w:rsidP="0000463D">
            <w:pPr>
              <w:jc w:val="center"/>
            </w:pPr>
            <w:r w:rsidRPr="0030030A">
              <w:t>1.271</w:t>
            </w:r>
          </w:p>
        </w:tc>
        <w:tc>
          <w:tcPr>
            <w:tcW w:w="48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031E879" w14:textId="23FE0E6E" w:rsidR="00BF0DD0" w:rsidRPr="00802569" w:rsidRDefault="00BF0DD0" w:rsidP="0000463D">
            <w:pPr>
              <w:jc w:val="center"/>
            </w:pPr>
            <w:r w:rsidRPr="0030030A">
              <w:t>0.713</w:t>
            </w:r>
          </w:p>
        </w:tc>
        <w:tc>
          <w:tcPr>
            <w:tcW w:w="57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75B04AE9" w14:textId="13CA8E73" w:rsidR="00BF0DD0" w:rsidRPr="00802569" w:rsidRDefault="00BF0DD0" w:rsidP="0000463D">
            <w:pPr>
              <w:jc w:val="center"/>
            </w:pPr>
            <w:r w:rsidRPr="0030030A">
              <w:t>2.266</w:t>
            </w:r>
          </w:p>
        </w:tc>
        <w:tc>
          <w:tcPr>
            <w:tcW w:w="43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736CE80" w14:textId="6F91A64A" w:rsidR="00BF0DD0" w:rsidRPr="00802569" w:rsidRDefault="00BF0DD0" w:rsidP="0000463D">
            <w:pPr>
              <w:jc w:val="center"/>
            </w:pPr>
            <w:r w:rsidRPr="0030030A">
              <w:t>0.295</w:t>
            </w:r>
          </w:p>
        </w:tc>
        <w:tc>
          <w:tcPr>
            <w:tcW w:w="435" w:type="pct"/>
          </w:tcPr>
          <w:p w14:paraId="5C9CAFBB" w14:textId="7DAB96C6" w:rsidR="00BF0DD0" w:rsidRPr="00802569" w:rsidRDefault="00BF0DD0" w:rsidP="0000463D">
            <w:pPr>
              <w:jc w:val="center"/>
            </w:pPr>
            <w:r w:rsidRPr="0030030A">
              <w:t>0.416</w:t>
            </w:r>
          </w:p>
        </w:tc>
        <w:tc>
          <w:tcPr>
            <w:tcW w:w="434" w:type="pct"/>
          </w:tcPr>
          <w:p w14:paraId="148E4C78" w14:textId="7977F55A" w:rsidR="00BF0DD0" w:rsidRPr="0030030A" w:rsidRDefault="00BF0DD0" w:rsidP="0000463D">
            <w:pPr>
              <w:jc w:val="center"/>
            </w:pPr>
            <w:r w:rsidRPr="00BF0DD0">
              <w:t>0.132</w:t>
            </w:r>
          </w:p>
        </w:tc>
      </w:tr>
      <w:tr w:rsidR="00BF0DD0" w:rsidRPr="00802569" w14:paraId="12ABBB65" w14:textId="321852DD" w:rsidTr="00BF0DD0">
        <w:tc>
          <w:tcPr>
            <w:tcW w:w="1683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3F91232" w14:textId="77777777" w:rsidR="00BF0DD0" w:rsidRPr="00802569" w:rsidRDefault="00BF0DD0" w:rsidP="0000463D">
            <w:pPr>
              <w:jc w:val="center"/>
            </w:pPr>
            <w:r>
              <w:t>Dieting</w:t>
            </w:r>
          </w:p>
        </w:tc>
        <w:tc>
          <w:tcPr>
            <w:tcW w:w="479" w:type="pct"/>
          </w:tcPr>
          <w:p w14:paraId="053BAD2F" w14:textId="47028853" w:rsidR="00BF0DD0" w:rsidRDefault="00BF0DD0" w:rsidP="0000463D">
            <w:pPr>
              <w:jc w:val="center"/>
            </w:pPr>
            <w:r w:rsidRPr="00EB5A5B">
              <w:t>0.429</w:t>
            </w:r>
          </w:p>
        </w:tc>
        <w:tc>
          <w:tcPr>
            <w:tcW w:w="482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D6FA434" w14:textId="4AF95651" w:rsidR="00BF0DD0" w:rsidRPr="00802569" w:rsidRDefault="00BF0DD0" w:rsidP="0000463D">
            <w:pPr>
              <w:jc w:val="center"/>
            </w:pPr>
            <w:r w:rsidRPr="00EB5A5B">
              <w:t>1.239</w:t>
            </w:r>
          </w:p>
        </w:tc>
        <w:tc>
          <w:tcPr>
            <w:tcW w:w="48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1EFB3C0F" w14:textId="459F4A01" w:rsidR="00BF0DD0" w:rsidRPr="00802569" w:rsidRDefault="00BF0DD0" w:rsidP="0000463D">
            <w:pPr>
              <w:jc w:val="center"/>
            </w:pPr>
            <w:r w:rsidRPr="00EB5A5B">
              <w:t>0.613</w:t>
            </w:r>
          </w:p>
        </w:tc>
        <w:tc>
          <w:tcPr>
            <w:tcW w:w="57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273BBDE1" w14:textId="55BA5F7C" w:rsidR="00BF0DD0" w:rsidRPr="00802569" w:rsidRDefault="00BF0DD0" w:rsidP="0000463D">
            <w:pPr>
              <w:jc w:val="center"/>
            </w:pPr>
            <w:r w:rsidRPr="00EB5A5B">
              <w:t>2.504</w:t>
            </w:r>
          </w:p>
        </w:tc>
        <w:tc>
          <w:tcPr>
            <w:tcW w:w="43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39F01D95" w14:textId="6AB2A89F" w:rsidR="00BF0DD0" w:rsidRPr="00802569" w:rsidRDefault="00BF0DD0" w:rsidP="0000463D">
            <w:pPr>
              <w:jc w:val="center"/>
            </w:pPr>
            <w:r w:rsidRPr="00EB5A5B">
              <w:t>0.359</w:t>
            </w:r>
          </w:p>
        </w:tc>
        <w:tc>
          <w:tcPr>
            <w:tcW w:w="435" w:type="pct"/>
          </w:tcPr>
          <w:p w14:paraId="4BABA37C" w14:textId="73018699" w:rsidR="00BF0DD0" w:rsidRPr="00802569" w:rsidRDefault="00BF0DD0" w:rsidP="0000463D">
            <w:pPr>
              <w:jc w:val="center"/>
            </w:pPr>
            <w:r w:rsidRPr="00EB5A5B">
              <w:t>0.550</w:t>
            </w:r>
          </w:p>
        </w:tc>
        <w:tc>
          <w:tcPr>
            <w:tcW w:w="434" w:type="pct"/>
          </w:tcPr>
          <w:p w14:paraId="6A2FB5C2" w14:textId="458A75F3" w:rsidR="00BF0DD0" w:rsidRPr="00EB5A5B" w:rsidRDefault="00BF0DD0" w:rsidP="0000463D">
            <w:pPr>
              <w:jc w:val="center"/>
            </w:pPr>
            <w:r w:rsidRPr="00BF0DD0">
              <w:t>0.118</w:t>
            </w:r>
          </w:p>
        </w:tc>
      </w:tr>
      <w:tr w:rsidR="00BF0DD0" w:rsidRPr="00802569" w14:paraId="79064029" w14:textId="435CCCA3" w:rsidTr="00BF0DD0">
        <w:tc>
          <w:tcPr>
            <w:tcW w:w="1683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140C205" w14:textId="77777777" w:rsidR="00BF0DD0" w:rsidRPr="00802569" w:rsidRDefault="00BF0DD0" w:rsidP="0000463D">
            <w:pPr>
              <w:jc w:val="center"/>
            </w:pPr>
            <w:r>
              <w:t>BMI</w:t>
            </w:r>
          </w:p>
        </w:tc>
        <w:tc>
          <w:tcPr>
            <w:tcW w:w="479" w:type="pct"/>
          </w:tcPr>
          <w:p w14:paraId="0C6019BA" w14:textId="2DC82265" w:rsidR="00BF0DD0" w:rsidRDefault="00BF0DD0" w:rsidP="0000463D">
            <w:pPr>
              <w:jc w:val="center"/>
            </w:pPr>
            <w:r w:rsidRPr="00583F23">
              <w:t>0.514</w:t>
            </w:r>
          </w:p>
        </w:tc>
        <w:tc>
          <w:tcPr>
            <w:tcW w:w="482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DC7BB3A" w14:textId="2A4CEF79" w:rsidR="00BF0DD0" w:rsidRPr="00802569" w:rsidRDefault="00BF0DD0" w:rsidP="0000463D">
            <w:pPr>
              <w:jc w:val="center"/>
            </w:pPr>
            <w:r w:rsidRPr="00583F23">
              <w:t>1.074</w:t>
            </w:r>
          </w:p>
        </w:tc>
        <w:tc>
          <w:tcPr>
            <w:tcW w:w="48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26684EC" w14:textId="5E226C7A" w:rsidR="00BF0DD0" w:rsidRPr="00802569" w:rsidRDefault="00BF0DD0" w:rsidP="0000463D">
            <w:pPr>
              <w:jc w:val="center"/>
            </w:pPr>
            <w:r w:rsidRPr="00583F23">
              <w:t>0.967</w:t>
            </w:r>
          </w:p>
        </w:tc>
        <w:tc>
          <w:tcPr>
            <w:tcW w:w="57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42063E4E" w14:textId="7BC0D619" w:rsidR="00BF0DD0" w:rsidRPr="00802569" w:rsidRDefault="00BF0DD0" w:rsidP="0000463D">
            <w:pPr>
              <w:jc w:val="center"/>
            </w:pPr>
            <w:r w:rsidRPr="00583F23">
              <w:t>1.194</w:t>
            </w:r>
          </w:p>
        </w:tc>
        <w:tc>
          <w:tcPr>
            <w:tcW w:w="43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49117BF" w14:textId="1CB9C49E" w:rsidR="00BF0DD0" w:rsidRPr="00802569" w:rsidRDefault="00BF0DD0" w:rsidP="0000463D">
            <w:pPr>
              <w:jc w:val="center"/>
            </w:pPr>
            <w:r w:rsidRPr="00583F23">
              <w:t>0.054</w:t>
            </w:r>
          </w:p>
        </w:tc>
        <w:tc>
          <w:tcPr>
            <w:tcW w:w="435" w:type="pct"/>
          </w:tcPr>
          <w:p w14:paraId="4D48B2F5" w14:textId="4E7EB82C" w:rsidR="00BF0DD0" w:rsidRPr="00802569" w:rsidRDefault="00BF0DD0" w:rsidP="0000463D">
            <w:pPr>
              <w:jc w:val="center"/>
            </w:pPr>
            <w:r w:rsidRPr="00583F23">
              <w:t>0.184</w:t>
            </w:r>
          </w:p>
        </w:tc>
        <w:tc>
          <w:tcPr>
            <w:tcW w:w="434" w:type="pct"/>
          </w:tcPr>
          <w:p w14:paraId="5A23580A" w14:textId="360DFB59" w:rsidR="00BF0DD0" w:rsidRPr="00583F23" w:rsidRDefault="00BF0DD0" w:rsidP="0000463D">
            <w:pPr>
              <w:jc w:val="center"/>
            </w:pPr>
            <w:r w:rsidRPr="00BF0DD0">
              <w:t>0.039</w:t>
            </w:r>
          </w:p>
        </w:tc>
      </w:tr>
      <w:tr w:rsidR="00BF0DD0" w:rsidRPr="00802569" w14:paraId="6EF2C50C" w14:textId="18F554C5" w:rsidTr="00BF0DD0">
        <w:tc>
          <w:tcPr>
            <w:tcW w:w="1683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7FD858F4" w14:textId="77777777" w:rsidR="00BF0DD0" w:rsidRPr="00802569" w:rsidRDefault="00BF0DD0" w:rsidP="0000463D">
            <w:pPr>
              <w:jc w:val="center"/>
            </w:pPr>
            <w:r>
              <w:t>Psychosocial functioning</w:t>
            </w:r>
          </w:p>
        </w:tc>
        <w:tc>
          <w:tcPr>
            <w:tcW w:w="479" w:type="pct"/>
          </w:tcPr>
          <w:p w14:paraId="29D996C8" w14:textId="006162A4" w:rsidR="00BF0DD0" w:rsidRDefault="00BF0DD0" w:rsidP="0000463D">
            <w:pPr>
              <w:jc w:val="center"/>
            </w:pPr>
            <w:r w:rsidRPr="00900642">
              <w:t>0.514</w:t>
            </w:r>
          </w:p>
        </w:tc>
        <w:tc>
          <w:tcPr>
            <w:tcW w:w="482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1B7A402A" w14:textId="5243CD1E" w:rsidR="00BF0DD0" w:rsidRPr="00802569" w:rsidRDefault="00BF0DD0" w:rsidP="0000463D">
            <w:pPr>
              <w:jc w:val="center"/>
            </w:pPr>
            <w:r w:rsidRPr="00900642">
              <w:t>1.689</w:t>
            </w:r>
          </w:p>
        </w:tc>
        <w:tc>
          <w:tcPr>
            <w:tcW w:w="48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3BFC4601" w14:textId="1D7401D1" w:rsidR="00BF0DD0" w:rsidRPr="00802569" w:rsidRDefault="00BF0DD0" w:rsidP="0000463D">
            <w:pPr>
              <w:jc w:val="center"/>
            </w:pPr>
            <w:r w:rsidRPr="00900642">
              <w:t>0.620</w:t>
            </w:r>
          </w:p>
        </w:tc>
        <w:tc>
          <w:tcPr>
            <w:tcW w:w="57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816576C" w14:textId="073994A1" w:rsidR="00BF0DD0" w:rsidRPr="00802569" w:rsidRDefault="00BF0DD0" w:rsidP="0000463D">
            <w:pPr>
              <w:jc w:val="center"/>
            </w:pPr>
            <w:r w:rsidRPr="00900642">
              <w:t>4.599</w:t>
            </w:r>
          </w:p>
        </w:tc>
        <w:tc>
          <w:tcPr>
            <w:tcW w:w="43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6C24B9E0" w14:textId="072A49C1" w:rsidR="00BF0DD0" w:rsidRPr="00802569" w:rsidRDefault="00BF0DD0" w:rsidP="0000463D">
            <w:pPr>
              <w:jc w:val="center"/>
            </w:pPr>
            <w:r w:rsidRPr="00900642">
              <w:t>0.511</w:t>
            </w:r>
          </w:p>
        </w:tc>
        <w:tc>
          <w:tcPr>
            <w:tcW w:w="435" w:type="pct"/>
          </w:tcPr>
          <w:p w14:paraId="57FBB8F0" w14:textId="7633C3AE" w:rsidR="00BF0DD0" w:rsidRPr="00802569" w:rsidRDefault="00BF0DD0" w:rsidP="0000463D">
            <w:pPr>
              <w:jc w:val="center"/>
            </w:pPr>
            <w:r w:rsidRPr="00900642">
              <w:t>0.305</w:t>
            </w:r>
          </w:p>
        </w:tc>
        <w:tc>
          <w:tcPr>
            <w:tcW w:w="434" w:type="pct"/>
          </w:tcPr>
          <w:p w14:paraId="16C1DAF1" w14:textId="2E9CE56C" w:rsidR="00BF0DD0" w:rsidRPr="00BF0DD0" w:rsidRDefault="00BF0DD0" w:rsidP="0000463D">
            <w:pPr>
              <w:jc w:val="center"/>
              <w:rPr>
                <w:b/>
                <w:bCs/>
              </w:rPr>
            </w:pPr>
            <w:r w:rsidRPr="00BF0DD0">
              <w:rPr>
                <w:b/>
                <w:bCs/>
              </w:rPr>
              <w:t>0.289</w:t>
            </w:r>
          </w:p>
        </w:tc>
      </w:tr>
      <w:tr w:rsidR="00BF0DD0" w:rsidRPr="00802569" w14:paraId="7672CC7D" w14:textId="25F90D12" w:rsidTr="00BF0DD0">
        <w:tc>
          <w:tcPr>
            <w:tcW w:w="1683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727E52D8" w14:textId="77777777" w:rsidR="00BF0DD0" w:rsidRPr="00802569" w:rsidRDefault="00BF0DD0" w:rsidP="0000463D">
            <w:pPr>
              <w:jc w:val="center"/>
            </w:pPr>
            <w:r>
              <w:t>Thin-ideal internalization</w:t>
            </w:r>
          </w:p>
        </w:tc>
        <w:tc>
          <w:tcPr>
            <w:tcW w:w="479" w:type="pct"/>
          </w:tcPr>
          <w:p w14:paraId="733D217A" w14:textId="4A67F002" w:rsidR="00BF0DD0" w:rsidRDefault="00BF0DD0" w:rsidP="0000463D">
            <w:pPr>
              <w:jc w:val="center"/>
            </w:pPr>
            <w:r w:rsidRPr="00272CA0">
              <w:t>0.429</w:t>
            </w:r>
          </w:p>
        </w:tc>
        <w:tc>
          <w:tcPr>
            <w:tcW w:w="482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0B3A2CA6" w14:textId="1B7B1D4A" w:rsidR="00BF0DD0" w:rsidRPr="00802569" w:rsidRDefault="00BF0DD0" w:rsidP="0000463D">
            <w:pPr>
              <w:jc w:val="center"/>
            </w:pPr>
            <w:r w:rsidRPr="00272CA0">
              <w:t>1.881</w:t>
            </w:r>
          </w:p>
        </w:tc>
        <w:tc>
          <w:tcPr>
            <w:tcW w:w="48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1CFA25D" w14:textId="1699D8EA" w:rsidR="00BF0DD0" w:rsidRPr="00802569" w:rsidRDefault="00BF0DD0" w:rsidP="0000463D">
            <w:pPr>
              <w:jc w:val="center"/>
            </w:pPr>
            <w:r w:rsidRPr="00272CA0">
              <w:t>0.470</w:t>
            </w:r>
          </w:p>
        </w:tc>
        <w:tc>
          <w:tcPr>
            <w:tcW w:w="57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25949D42" w14:textId="0FE7FACC" w:rsidR="00BF0DD0" w:rsidRPr="00802569" w:rsidRDefault="00BF0DD0" w:rsidP="0000463D">
            <w:pPr>
              <w:jc w:val="center"/>
            </w:pPr>
            <w:r w:rsidRPr="00272CA0">
              <w:t>7.526</w:t>
            </w:r>
          </w:p>
        </w:tc>
        <w:tc>
          <w:tcPr>
            <w:tcW w:w="43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hideMark/>
          </w:tcPr>
          <w:p w14:paraId="5161ADCA" w14:textId="2D783F89" w:rsidR="00BF0DD0" w:rsidRPr="00802569" w:rsidRDefault="00BF0DD0" w:rsidP="0000463D">
            <w:pPr>
              <w:jc w:val="center"/>
            </w:pPr>
            <w:r w:rsidRPr="00272CA0">
              <w:t>0.707</w:t>
            </w:r>
          </w:p>
        </w:tc>
        <w:tc>
          <w:tcPr>
            <w:tcW w:w="435" w:type="pct"/>
          </w:tcPr>
          <w:p w14:paraId="2B54FCCB" w14:textId="63945D7E" w:rsidR="00BF0DD0" w:rsidRPr="00802569" w:rsidRDefault="00BF0DD0" w:rsidP="0000463D">
            <w:pPr>
              <w:jc w:val="center"/>
            </w:pPr>
            <w:r w:rsidRPr="00272CA0">
              <w:t>0.372</w:t>
            </w:r>
          </w:p>
        </w:tc>
        <w:tc>
          <w:tcPr>
            <w:tcW w:w="434" w:type="pct"/>
          </w:tcPr>
          <w:p w14:paraId="5E7723E2" w14:textId="00CB9367" w:rsidR="00BF0DD0" w:rsidRPr="00BF0DD0" w:rsidRDefault="00BF0DD0" w:rsidP="0000463D">
            <w:pPr>
              <w:jc w:val="center"/>
              <w:rPr>
                <w:b/>
                <w:bCs/>
              </w:rPr>
            </w:pPr>
            <w:r w:rsidRPr="00BF0DD0">
              <w:rPr>
                <w:b/>
                <w:bCs/>
              </w:rPr>
              <w:t>0.348</w:t>
            </w:r>
          </w:p>
        </w:tc>
      </w:tr>
      <w:tr w:rsidR="00BF0DD0" w:rsidRPr="00802569" w14:paraId="51B999D1" w14:textId="1BA885B9" w:rsidTr="00BF0DD0">
        <w:tc>
          <w:tcPr>
            <w:tcW w:w="1683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2D1BC1F6" w14:textId="77777777" w:rsidR="00BF0DD0" w:rsidRDefault="00BF0DD0" w:rsidP="0000463D">
            <w:pPr>
              <w:jc w:val="center"/>
            </w:pPr>
            <w:r>
              <w:t>Binge eating</w:t>
            </w:r>
          </w:p>
        </w:tc>
        <w:tc>
          <w:tcPr>
            <w:tcW w:w="479" w:type="pct"/>
          </w:tcPr>
          <w:p w14:paraId="1CECB93C" w14:textId="0E5AA1BC" w:rsidR="00BF0DD0" w:rsidRDefault="00BF0DD0" w:rsidP="0000463D">
            <w:pPr>
              <w:jc w:val="center"/>
            </w:pPr>
            <w:r w:rsidRPr="00F8491E">
              <w:t>0.543</w:t>
            </w:r>
          </w:p>
        </w:tc>
        <w:tc>
          <w:tcPr>
            <w:tcW w:w="482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408AF57C" w14:textId="59C38B57" w:rsidR="00BF0DD0" w:rsidRPr="00802569" w:rsidRDefault="00BF0DD0" w:rsidP="0000463D">
            <w:pPr>
              <w:jc w:val="center"/>
            </w:pPr>
            <w:r w:rsidRPr="00F8491E">
              <w:t>1.071</w:t>
            </w:r>
          </w:p>
        </w:tc>
        <w:tc>
          <w:tcPr>
            <w:tcW w:w="48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2DF862DA" w14:textId="57840AEA" w:rsidR="00BF0DD0" w:rsidRPr="00802569" w:rsidRDefault="00BF0DD0" w:rsidP="0000463D">
            <w:pPr>
              <w:jc w:val="center"/>
            </w:pPr>
            <w:r w:rsidRPr="00F8491E">
              <w:t>0.863</w:t>
            </w:r>
          </w:p>
        </w:tc>
        <w:tc>
          <w:tcPr>
            <w:tcW w:w="57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2CF4FFA4" w14:textId="413F686B" w:rsidR="00BF0DD0" w:rsidRPr="00802569" w:rsidRDefault="00BF0DD0" w:rsidP="0000463D">
            <w:pPr>
              <w:jc w:val="center"/>
            </w:pPr>
            <w:r w:rsidRPr="00F8491E">
              <w:t>1.329</w:t>
            </w:r>
          </w:p>
        </w:tc>
        <w:tc>
          <w:tcPr>
            <w:tcW w:w="43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4E000421" w14:textId="5E83F3A7" w:rsidR="00BF0DD0" w:rsidRPr="00802569" w:rsidRDefault="00BF0DD0" w:rsidP="0000463D">
            <w:pPr>
              <w:jc w:val="center"/>
            </w:pPr>
            <w:r w:rsidRPr="00F8491E">
              <w:t>0.110</w:t>
            </w:r>
          </w:p>
        </w:tc>
        <w:tc>
          <w:tcPr>
            <w:tcW w:w="435" w:type="pct"/>
          </w:tcPr>
          <w:p w14:paraId="71AB3FC0" w14:textId="06DB189B" w:rsidR="00BF0DD0" w:rsidRPr="00802569" w:rsidRDefault="00BF0DD0" w:rsidP="0000463D">
            <w:pPr>
              <w:jc w:val="center"/>
            </w:pPr>
            <w:r w:rsidRPr="00F8491E">
              <w:t>0.536</w:t>
            </w:r>
          </w:p>
        </w:tc>
        <w:tc>
          <w:tcPr>
            <w:tcW w:w="434" w:type="pct"/>
          </w:tcPr>
          <w:p w14:paraId="2B1EBDE9" w14:textId="2CE2D2AA" w:rsidR="00BF0DD0" w:rsidRPr="00F8491E" w:rsidRDefault="00BF0DD0" w:rsidP="0000463D">
            <w:pPr>
              <w:jc w:val="center"/>
            </w:pPr>
            <w:r w:rsidRPr="00BF0DD0">
              <w:t>0.038</w:t>
            </w:r>
          </w:p>
        </w:tc>
      </w:tr>
      <w:tr w:rsidR="00BF0DD0" w:rsidRPr="00802569" w14:paraId="5B8AE00B" w14:textId="556853DB" w:rsidTr="00BF0DD0">
        <w:tc>
          <w:tcPr>
            <w:tcW w:w="1683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584EC483" w14:textId="77777777" w:rsidR="00BF0DD0" w:rsidRDefault="00BF0DD0" w:rsidP="0000463D">
            <w:pPr>
              <w:jc w:val="center"/>
            </w:pPr>
            <w:r>
              <w:t>Compensatory behaviors</w:t>
            </w:r>
          </w:p>
        </w:tc>
        <w:tc>
          <w:tcPr>
            <w:tcW w:w="479" w:type="pct"/>
          </w:tcPr>
          <w:p w14:paraId="60D5AA68" w14:textId="1412FE88" w:rsidR="00BF0DD0" w:rsidRDefault="00BF0DD0" w:rsidP="0000463D">
            <w:pPr>
              <w:jc w:val="center"/>
            </w:pPr>
            <w:r w:rsidRPr="00F556F5">
              <w:t>0.486</w:t>
            </w:r>
          </w:p>
        </w:tc>
        <w:tc>
          <w:tcPr>
            <w:tcW w:w="482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7FF7494B" w14:textId="2AD6938D" w:rsidR="00BF0DD0" w:rsidRPr="00802569" w:rsidRDefault="00BF0DD0" w:rsidP="0000463D">
            <w:r w:rsidRPr="00F556F5">
              <w:t>1.041</w:t>
            </w:r>
          </w:p>
        </w:tc>
        <w:tc>
          <w:tcPr>
            <w:tcW w:w="48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4CC3C991" w14:textId="36E70852" w:rsidR="00BF0DD0" w:rsidRPr="00802569" w:rsidRDefault="00BF0DD0" w:rsidP="0000463D">
            <w:pPr>
              <w:jc w:val="center"/>
            </w:pPr>
            <w:r w:rsidRPr="00F556F5">
              <w:t>0.969</w:t>
            </w:r>
          </w:p>
        </w:tc>
        <w:tc>
          <w:tcPr>
            <w:tcW w:w="57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0E189B51" w14:textId="5019CFF0" w:rsidR="00BF0DD0" w:rsidRPr="00802569" w:rsidRDefault="00BF0DD0" w:rsidP="0000463D">
            <w:pPr>
              <w:jc w:val="center"/>
            </w:pPr>
            <w:r w:rsidRPr="00F556F5">
              <w:t>1.118</w:t>
            </w:r>
          </w:p>
        </w:tc>
        <w:tc>
          <w:tcPr>
            <w:tcW w:w="43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610B2B85" w14:textId="2116AD7D" w:rsidR="00BF0DD0" w:rsidRPr="00802569" w:rsidRDefault="00BF0DD0" w:rsidP="0000463D">
            <w:pPr>
              <w:jc w:val="center"/>
            </w:pPr>
            <w:r w:rsidRPr="00F556F5">
              <w:t>0.037</w:t>
            </w:r>
          </w:p>
        </w:tc>
        <w:tc>
          <w:tcPr>
            <w:tcW w:w="435" w:type="pct"/>
          </w:tcPr>
          <w:p w14:paraId="049176E5" w14:textId="6E37C152" w:rsidR="00BF0DD0" w:rsidRPr="00802569" w:rsidRDefault="00BF0DD0" w:rsidP="0000463D">
            <w:pPr>
              <w:jc w:val="center"/>
            </w:pPr>
            <w:r w:rsidRPr="00F556F5">
              <w:t>0.275</w:t>
            </w:r>
          </w:p>
        </w:tc>
        <w:tc>
          <w:tcPr>
            <w:tcW w:w="434" w:type="pct"/>
          </w:tcPr>
          <w:p w14:paraId="1E65EBF3" w14:textId="695F0F7C" w:rsidR="00BF0DD0" w:rsidRPr="00F556F5" w:rsidRDefault="00BF0DD0" w:rsidP="0000463D">
            <w:pPr>
              <w:jc w:val="center"/>
            </w:pPr>
            <w:r w:rsidRPr="00BF0DD0">
              <w:t>0.022</w:t>
            </w:r>
          </w:p>
        </w:tc>
      </w:tr>
      <w:tr w:rsidR="00BF0DD0" w:rsidRPr="00802569" w14:paraId="6E2FB4DB" w14:textId="471998A0" w:rsidTr="00BF0DD0">
        <w:tc>
          <w:tcPr>
            <w:tcW w:w="1683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79C1F051" w14:textId="77777777" w:rsidR="00BF0DD0" w:rsidRDefault="00BF0DD0" w:rsidP="0000463D">
            <w:pPr>
              <w:jc w:val="center"/>
            </w:pPr>
            <w:r>
              <w:t>Feeling fat</w:t>
            </w:r>
          </w:p>
        </w:tc>
        <w:tc>
          <w:tcPr>
            <w:tcW w:w="479" w:type="pct"/>
          </w:tcPr>
          <w:p w14:paraId="202D49F7" w14:textId="283133CA" w:rsidR="00BF0DD0" w:rsidRDefault="00BF0DD0" w:rsidP="0000463D">
            <w:pPr>
              <w:jc w:val="center"/>
            </w:pPr>
            <w:r w:rsidRPr="00114587">
              <w:t>0.557</w:t>
            </w:r>
          </w:p>
        </w:tc>
        <w:tc>
          <w:tcPr>
            <w:tcW w:w="482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047B49FF" w14:textId="4C3D65ED" w:rsidR="00BF0DD0" w:rsidRPr="00802569" w:rsidRDefault="00BF0DD0" w:rsidP="0000463D">
            <w:pPr>
              <w:jc w:val="center"/>
            </w:pPr>
            <w:r w:rsidRPr="00114587">
              <w:t>1.018</w:t>
            </w:r>
          </w:p>
        </w:tc>
        <w:tc>
          <w:tcPr>
            <w:tcW w:w="48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08D27722" w14:textId="33955E87" w:rsidR="00BF0DD0" w:rsidRPr="00802569" w:rsidRDefault="00BF0DD0" w:rsidP="0000463D">
            <w:pPr>
              <w:jc w:val="center"/>
            </w:pPr>
            <w:r w:rsidRPr="00114587">
              <w:t>0.789</w:t>
            </w:r>
          </w:p>
        </w:tc>
        <w:tc>
          <w:tcPr>
            <w:tcW w:w="57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0D310F5F" w14:textId="478D0523" w:rsidR="00BF0DD0" w:rsidRPr="00802569" w:rsidRDefault="00BF0DD0" w:rsidP="0000463D">
            <w:pPr>
              <w:jc w:val="center"/>
            </w:pPr>
            <w:r w:rsidRPr="00114587">
              <w:t>1.314</w:t>
            </w:r>
          </w:p>
        </w:tc>
        <w:tc>
          <w:tcPr>
            <w:tcW w:w="43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2E2775F2" w14:textId="246CCCBF" w:rsidR="00BF0DD0" w:rsidRPr="00802569" w:rsidRDefault="00BF0DD0" w:rsidP="0000463D">
            <w:pPr>
              <w:jc w:val="center"/>
            </w:pPr>
            <w:r w:rsidRPr="00114587">
              <w:t>0.130</w:t>
            </w:r>
          </w:p>
        </w:tc>
        <w:tc>
          <w:tcPr>
            <w:tcW w:w="435" w:type="pct"/>
          </w:tcPr>
          <w:p w14:paraId="3AE494DD" w14:textId="3B81A4AA" w:rsidR="00BF0DD0" w:rsidRPr="00802569" w:rsidRDefault="00BF0DD0" w:rsidP="0000463D">
            <w:pPr>
              <w:jc w:val="center"/>
            </w:pPr>
            <w:r w:rsidRPr="00114587">
              <w:t>0.892</w:t>
            </w:r>
          </w:p>
        </w:tc>
        <w:tc>
          <w:tcPr>
            <w:tcW w:w="434" w:type="pct"/>
          </w:tcPr>
          <w:p w14:paraId="3C0119AD" w14:textId="7AD8AD8F" w:rsidR="00BF0DD0" w:rsidRPr="00114587" w:rsidRDefault="00BF0DD0" w:rsidP="0000463D">
            <w:pPr>
              <w:jc w:val="center"/>
            </w:pPr>
            <w:r w:rsidRPr="00BF0DD0">
              <w:t>0.010</w:t>
            </w:r>
          </w:p>
        </w:tc>
      </w:tr>
      <w:tr w:rsidR="00BF0DD0" w:rsidRPr="00802569" w14:paraId="07CCD02E" w14:textId="1142DCBD" w:rsidTr="00BF0DD0">
        <w:tc>
          <w:tcPr>
            <w:tcW w:w="1683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373A15D8" w14:textId="77777777" w:rsidR="00BF0DD0" w:rsidRPr="0000463D" w:rsidRDefault="00BF0DD0" w:rsidP="0000463D">
            <w:pPr>
              <w:jc w:val="center"/>
              <w:rPr>
                <w:b/>
                <w:bCs/>
              </w:rPr>
            </w:pPr>
            <w:r w:rsidRPr="0000463D">
              <w:rPr>
                <w:b/>
                <w:bCs/>
              </w:rPr>
              <w:t>Fear of weight gain</w:t>
            </w:r>
          </w:p>
        </w:tc>
        <w:tc>
          <w:tcPr>
            <w:tcW w:w="479" w:type="pct"/>
          </w:tcPr>
          <w:p w14:paraId="4A64C2AE" w14:textId="0F3A633F" w:rsidR="00BF0DD0" w:rsidRPr="0000463D" w:rsidRDefault="00BF0DD0" w:rsidP="0000463D">
            <w:pPr>
              <w:jc w:val="center"/>
              <w:rPr>
                <w:b/>
                <w:bCs/>
              </w:rPr>
            </w:pPr>
            <w:r w:rsidRPr="0000463D">
              <w:rPr>
                <w:b/>
                <w:bCs/>
              </w:rPr>
              <w:t>0.514</w:t>
            </w:r>
          </w:p>
        </w:tc>
        <w:tc>
          <w:tcPr>
            <w:tcW w:w="482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168D646E" w14:textId="2B049296" w:rsidR="00BF0DD0" w:rsidRPr="0000463D" w:rsidRDefault="00BF0DD0" w:rsidP="0000463D">
            <w:pPr>
              <w:jc w:val="center"/>
              <w:rPr>
                <w:b/>
                <w:bCs/>
              </w:rPr>
            </w:pPr>
            <w:r w:rsidRPr="0000463D">
              <w:rPr>
                <w:b/>
                <w:bCs/>
              </w:rPr>
              <w:t>2.564</w:t>
            </w:r>
          </w:p>
        </w:tc>
        <w:tc>
          <w:tcPr>
            <w:tcW w:w="48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495293EC" w14:textId="4507CB41" w:rsidR="00BF0DD0" w:rsidRPr="0000463D" w:rsidRDefault="00BF0DD0" w:rsidP="0000463D">
            <w:pPr>
              <w:jc w:val="center"/>
              <w:rPr>
                <w:b/>
                <w:bCs/>
              </w:rPr>
            </w:pPr>
            <w:r w:rsidRPr="0000463D">
              <w:rPr>
                <w:b/>
                <w:bCs/>
              </w:rPr>
              <w:t>1.128</w:t>
            </w:r>
          </w:p>
        </w:tc>
        <w:tc>
          <w:tcPr>
            <w:tcW w:w="57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000194E9" w14:textId="382FF57E" w:rsidR="00BF0DD0" w:rsidRPr="0000463D" w:rsidRDefault="00BF0DD0" w:rsidP="0000463D">
            <w:pPr>
              <w:jc w:val="center"/>
              <w:rPr>
                <w:b/>
                <w:bCs/>
              </w:rPr>
            </w:pPr>
            <w:r w:rsidRPr="0000463D">
              <w:rPr>
                <w:b/>
                <w:bCs/>
              </w:rPr>
              <w:t>5.826</w:t>
            </w:r>
          </w:p>
        </w:tc>
        <w:tc>
          <w:tcPr>
            <w:tcW w:w="43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57BA6FC2" w14:textId="78DF2845" w:rsidR="00BF0DD0" w:rsidRPr="0000463D" w:rsidRDefault="00BF0DD0" w:rsidP="0000463D">
            <w:pPr>
              <w:jc w:val="center"/>
              <w:rPr>
                <w:b/>
                <w:bCs/>
              </w:rPr>
            </w:pPr>
            <w:r w:rsidRPr="0000463D">
              <w:rPr>
                <w:b/>
                <w:bCs/>
              </w:rPr>
              <w:t>0.419</w:t>
            </w:r>
          </w:p>
        </w:tc>
        <w:tc>
          <w:tcPr>
            <w:tcW w:w="435" w:type="pct"/>
          </w:tcPr>
          <w:p w14:paraId="265E3966" w14:textId="66856B0E" w:rsidR="00BF0DD0" w:rsidRPr="0000463D" w:rsidRDefault="00BF0DD0" w:rsidP="0000463D">
            <w:pPr>
              <w:jc w:val="center"/>
              <w:rPr>
                <w:b/>
                <w:bCs/>
              </w:rPr>
            </w:pPr>
            <w:r w:rsidRPr="0000463D">
              <w:rPr>
                <w:b/>
                <w:bCs/>
              </w:rPr>
              <w:t>0.025</w:t>
            </w:r>
          </w:p>
        </w:tc>
        <w:tc>
          <w:tcPr>
            <w:tcW w:w="434" w:type="pct"/>
          </w:tcPr>
          <w:p w14:paraId="4D1AFECC" w14:textId="3685B9FF" w:rsidR="00BF0DD0" w:rsidRPr="0000463D" w:rsidRDefault="00BF0DD0" w:rsidP="0000463D">
            <w:pPr>
              <w:jc w:val="center"/>
              <w:rPr>
                <w:b/>
                <w:bCs/>
              </w:rPr>
            </w:pPr>
            <w:r w:rsidRPr="00BF0DD0">
              <w:rPr>
                <w:b/>
                <w:bCs/>
              </w:rPr>
              <w:t>0.519</w:t>
            </w:r>
          </w:p>
        </w:tc>
      </w:tr>
      <w:tr w:rsidR="00BF0DD0" w:rsidRPr="00802569" w14:paraId="28444E58" w14:textId="1FADC488" w:rsidTr="00BF0DD0">
        <w:tc>
          <w:tcPr>
            <w:tcW w:w="1683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575B2B2F" w14:textId="77777777" w:rsidR="00BF0DD0" w:rsidRDefault="00BF0DD0" w:rsidP="0000463D">
            <w:pPr>
              <w:jc w:val="center"/>
            </w:pPr>
            <w:r>
              <w:t>Lower-than-expected BMI</w:t>
            </w:r>
          </w:p>
        </w:tc>
        <w:tc>
          <w:tcPr>
            <w:tcW w:w="479" w:type="pct"/>
          </w:tcPr>
          <w:p w14:paraId="5F9485EF" w14:textId="090FF701" w:rsidR="00BF0DD0" w:rsidRDefault="00BF0DD0" w:rsidP="0000463D">
            <w:pPr>
              <w:jc w:val="center"/>
            </w:pPr>
            <w:r>
              <w:t>0</w:t>
            </w:r>
            <w:r w:rsidRPr="00514CEA">
              <w:t>.600</w:t>
            </w:r>
          </w:p>
        </w:tc>
        <w:tc>
          <w:tcPr>
            <w:tcW w:w="482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5FE31630" w14:textId="5C2EFC8B" w:rsidR="00BF0DD0" w:rsidRPr="00802569" w:rsidRDefault="00BF0DD0" w:rsidP="0000463D">
            <w:pPr>
              <w:jc w:val="center"/>
            </w:pPr>
            <w:r w:rsidRPr="00514CEA">
              <w:t>0.040</w:t>
            </w:r>
          </w:p>
        </w:tc>
        <w:tc>
          <w:tcPr>
            <w:tcW w:w="48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25D70CA6" w14:textId="0DBD4887" w:rsidR="00BF0DD0" w:rsidRPr="00802569" w:rsidRDefault="00BF0DD0" w:rsidP="0000463D">
            <w:pPr>
              <w:jc w:val="center"/>
            </w:pPr>
            <w:r w:rsidRPr="00514CEA">
              <w:t>0.000</w:t>
            </w:r>
          </w:p>
        </w:tc>
        <w:tc>
          <w:tcPr>
            <w:tcW w:w="57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460D14A5" w14:textId="17B82EEF" w:rsidR="00BF0DD0" w:rsidRPr="00802569" w:rsidRDefault="00BF0DD0" w:rsidP="0000463D">
            <w:pPr>
              <w:jc w:val="center"/>
            </w:pPr>
            <w:r w:rsidRPr="00514CEA">
              <w:t>934.650</w:t>
            </w:r>
          </w:p>
        </w:tc>
        <w:tc>
          <w:tcPr>
            <w:tcW w:w="43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7EDDDDB2" w14:textId="1B3B89A3" w:rsidR="00BF0DD0" w:rsidRPr="00802569" w:rsidRDefault="00BF0DD0" w:rsidP="0000463D">
            <w:pPr>
              <w:jc w:val="center"/>
            </w:pPr>
            <w:r w:rsidRPr="00514CEA">
              <w:t>5.135</w:t>
            </w:r>
          </w:p>
        </w:tc>
        <w:tc>
          <w:tcPr>
            <w:tcW w:w="435" w:type="pct"/>
          </w:tcPr>
          <w:p w14:paraId="208EFB1D" w14:textId="0B103D65" w:rsidR="00BF0DD0" w:rsidRPr="00802569" w:rsidRDefault="00BF0DD0" w:rsidP="0000463D">
            <w:pPr>
              <w:jc w:val="center"/>
            </w:pPr>
            <w:r w:rsidRPr="00514CEA">
              <w:t>0.530</w:t>
            </w:r>
          </w:p>
        </w:tc>
        <w:tc>
          <w:tcPr>
            <w:tcW w:w="434" w:type="pct"/>
          </w:tcPr>
          <w:p w14:paraId="685968E0" w14:textId="03449D66" w:rsidR="00BF0DD0" w:rsidRPr="00514CEA" w:rsidRDefault="00BF0DD0" w:rsidP="0000463D">
            <w:pPr>
              <w:jc w:val="center"/>
            </w:pPr>
            <w:r>
              <w:t>-</w:t>
            </w:r>
            <w:r w:rsidRPr="00BF0DD0">
              <w:t>1.778</w:t>
            </w:r>
          </w:p>
        </w:tc>
      </w:tr>
      <w:tr w:rsidR="00BF0DD0" w:rsidRPr="00D5712D" w14:paraId="41690127" w14:textId="4919408D" w:rsidTr="00BF0DD0">
        <w:trPr>
          <w:trHeight w:val="591"/>
        </w:trPr>
        <w:tc>
          <w:tcPr>
            <w:tcW w:w="1683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5F7E5265" w14:textId="77777777" w:rsidR="00BF0DD0" w:rsidRPr="0000463D" w:rsidRDefault="00BF0DD0" w:rsidP="0000463D">
            <w:pPr>
              <w:jc w:val="center"/>
              <w:rPr>
                <w:b/>
                <w:bCs/>
              </w:rPr>
            </w:pPr>
            <w:r w:rsidRPr="0000463D">
              <w:rPr>
                <w:b/>
                <w:bCs/>
              </w:rPr>
              <w:t>Weight/shape overvaluation</w:t>
            </w:r>
          </w:p>
        </w:tc>
        <w:tc>
          <w:tcPr>
            <w:tcW w:w="479" w:type="pct"/>
          </w:tcPr>
          <w:p w14:paraId="0C2BD106" w14:textId="121D31FF" w:rsidR="00BF0DD0" w:rsidRPr="0000463D" w:rsidRDefault="00BF0DD0" w:rsidP="0000463D">
            <w:pPr>
              <w:jc w:val="center"/>
              <w:rPr>
                <w:b/>
                <w:bCs/>
              </w:rPr>
            </w:pPr>
            <w:r w:rsidRPr="0000463D">
              <w:rPr>
                <w:b/>
                <w:bCs/>
              </w:rPr>
              <w:t>0.571</w:t>
            </w:r>
          </w:p>
        </w:tc>
        <w:tc>
          <w:tcPr>
            <w:tcW w:w="482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07FE8EFA" w14:textId="5FE62AE5" w:rsidR="00BF0DD0" w:rsidRPr="0000463D" w:rsidRDefault="00BF0DD0" w:rsidP="0000463D">
            <w:pPr>
              <w:jc w:val="center"/>
              <w:rPr>
                <w:b/>
                <w:bCs/>
              </w:rPr>
            </w:pPr>
            <w:r w:rsidRPr="0000463D">
              <w:rPr>
                <w:b/>
                <w:bCs/>
              </w:rPr>
              <w:t>2.567</w:t>
            </w:r>
          </w:p>
        </w:tc>
        <w:tc>
          <w:tcPr>
            <w:tcW w:w="48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4BBFBE59" w14:textId="0E67AE40" w:rsidR="00BF0DD0" w:rsidRPr="0000463D" w:rsidRDefault="00BF0DD0" w:rsidP="0000463D">
            <w:pPr>
              <w:jc w:val="center"/>
              <w:rPr>
                <w:b/>
                <w:bCs/>
              </w:rPr>
            </w:pPr>
            <w:r w:rsidRPr="0000463D">
              <w:rPr>
                <w:b/>
                <w:bCs/>
              </w:rPr>
              <w:t>1.071</w:t>
            </w:r>
          </w:p>
        </w:tc>
        <w:tc>
          <w:tcPr>
            <w:tcW w:w="57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15F638A6" w14:textId="6C3846F7" w:rsidR="00BF0DD0" w:rsidRPr="0000463D" w:rsidRDefault="00BF0DD0" w:rsidP="0000463D">
            <w:pPr>
              <w:jc w:val="center"/>
              <w:rPr>
                <w:b/>
                <w:bCs/>
              </w:rPr>
            </w:pPr>
            <w:r w:rsidRPr="0000463D">
              <w:rPr>
                <w:b/>
                <w:bCs/>
              </w:rPr>
              <w:t>6.152</w:t>
            </w:r>
          </w:p>
        </w:tc>
        <w:tc>
          <w:tcPr>
            <w:tcW w:w="43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21E7E364" w14:textId="26DE6D3F" w:rsidR="00BF0DD0" w:rsidRPr="0000463D" w:rsidRDefault="00BF0DD0" w:rsidP="0000463D">
            <w:pPr>
              <w:jc w:val="center"/>
              <w:rPr>
                <w:b/>
                <w:bCs/>
              </w:rPr>
            </w:pPr>
            <w:r w:rsidRPr="0000463D">
              <w:rPr>
                <w:b/>
                <w:bCs/>
              </w:rPr>
              <w:t>0.446</w:t>
            </w:r>
          </w:p>
        </w:tc>
        <w:tc>
          <w:tcPr>
            <w:tcW w:w="435" w:type="pct"/>
          </w:tcPr>
          <w:p w14:paraId="580B37D0" w14:textId="4AF63ACF" w:rsidR="00BF0DD0" w:rsidRPr="0000463D" w:rsidRDefault="00BF0DD0" w:rsidP="0000463D">
            <w:pPr>
              <w:jc w:val="center"/>
              <w:rPr>
                <w:b/>
                <w:bCs/>
              </w:rPr>
            </w:pPr>
            <w:r w:rsidRPr="0000463D">
              <w:rPr>
                <w:b/>
                <w:bCs/>
              </w:rPr>
              <w:t>0.034</w:t>
            </w:r>
          </w:p>
        </w:tc>
        <w:tc>
          <w:tcPr>
            <w:tcW w:w="434" w:type="pct"/>
          </w:tcPr>
          <w:p w14:paraId="68CE3FA1" w14:textId="0D87EE2A" w:rsidR="00BF0DD0" w:rsidRPr="0000463D" w:rsidRDefault="00BF0DD0" w:rsidP="0000463D">
            <w:pPr>
              <w:jc w:val="center"/>
              <w:rPr>
                <w:b/>
                <w:bCs/>
              </w:rPr>
            </w:pPr>
            <w:r w:rsidRPr="00BF0DD0">
              <w:rPr>
                <w:b/>
                <w:bCs/>
              </w:rPr>
              <w:t>0.520</w:t>
            </w:r>
          </w:p>
        </w:tc>
      </w:tr>
      <w:tr w:rsidR="00BF0DD0" w:rsidRPr="00D5712D" w14:paraId="77203488" w14:textId="4B6BFE98" w:rsidTr="00BF0DD0">
        <w:tc>
          <w:tcPr>
            <w:tcW w:w="1683" w:type="pct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745DFFCB" w14:textId="77777777" w:rsidR="00BF0DD0" w:rsidRPr="00D5712D" w:rsidRDefault="00BF0DD0" w:rsidP="0000463D">
            <w:pPr>
              <w:jc w:val="center"/>
            </w:pPr>
            <w:r>
              <w:t>(BP vs Control)</w:t>
            </w:r>
          </w:p>
        </w:tc>
        <w:tc>
          <w:tcPr>
            <w:tcW w:w="479" w:type="pct"/>
          </w:tcPr>
          <w:p w14:paraId="552B0BA7" w14:textId="15A11D1A" w:rsidR="00BF0DD0" w:rsidRDefault="00BF0DD0" w:rsidP="0000463D">
            <w:pPr>
              <w:jc w:val="center"/>
            </w:pPr>
            <w:r w:rsidRPr="00D55B4D">
              <w:t>0.571</w:t>
            </w:r>
          </w:p>
        </w:tc>
        <w:tc>
          <w:tcPr>
            <w:tcW w:w="482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6F6AD7B6" w14:textId="79EF128A" w:rsidR="00BF0DD0" w:rsidRDefault="00BF0DD0" w:rsidP="0000463D">
            <w:pPr>
              <w:jc w:val="center"/>
            </w:pPr>
            <w:r w:rsidRPr="00D55B4D">
              <w:t>1.517</w:t>
            </w:r>
          </w:p>
        </w:tc>
        <w:tc>
          <w:tcPr>
            <w:tcW w:w="48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70E25D58" w14:textId="1E4EEDD7" w:rsidR="00BF0DD0" w:rsidRDefault="00BF0DD0" w:rsidP="0000463D">
            <w:pPr>
              <w:jc w:val="center"/>
            </w:pPr>
            <w:r w:rsidRPr="00D55B4D">
              <w:t>0.459</w:t>
            </w:r>
          </w:p>
        </w:tc>
        <w:tc>
          <w:tcPr>
            <w:tcW w:w="571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3723FF77" w14:textId="0BE55BAC" w:rsidR="00BF0DD0" w:rsidRDefault="00BF0DD0" w:rsidP="0000463D">
            <w:pPr>
              <w:jc w:val="center"/>
            </w:pPr>
            <w:r w:rsidRPr="00D55B4D">
              <w:t>5.014</w:t>
            </w:r>
          </w:p>
        </w:tc>
        <w:tc>
          <w:tcPr>
            <w:tcW w:w="435" w:type="pct"/>
            <w:gridSpan w:val="2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7B0C53DD" w14:textId="3E28B9C1" w:rsidR="00BF0DD0" w:rsidRDefault="00BF0DD0" w:rsidP="0000463D">
            <w:pPr>
              <w:jc w:val="center"/>
            </w:pPr>
            <w:r w:rsidRPr="00D55B4D">
              <w:t>0.610</w:t>
            </w:r>
          </w:p>
        </w:tc>
        <w:tc>
          <w:tcPr>
            <w:tcW w:w="435" w:type="pct"/>
          </w:tcPr>
          <w:p w14:paraId="22FA4B1C" w14:textId="13946405" w:rsidR="00BF0DD0" w:rsidRDefault="00BF0DD0" w:rsidP="0000463D">
            <w:pPr>
              <w:jc w:val="center"/>
            </w:pPr>
            <w:r w:rsidRPr="00D55B4D">
              <w:t>0.494</w:t>
            </w:r>
          </w:p>
        </w:tc>
        <w:tc>
          <w:tcPr>
            <w:tcW w:w="434" w:type="pct"/>
          </w:tcPr>
          <w:p w14:paraId="0912F7C5" w14:textId="45B3CD2C" w:rsidR="00BF0DD0" w:rsidRPr="00D55B4D" w:rsidRDefault="00BF0DD0" w:rsidP="0000463D">
            <w:pPr>
              <w:jc w:val="center"/>
            </w:pPr>
            <w:r w:rsidRPr="00BF0DD0">
              <w:t>0.230</w:t>
            </w:r>
          </w:p>
        </w:tc>
      </w:tr>
      <w:tr w:rsidR="00BF0DD0" w:rsidRPr="00D5712D" w14:paraId="72303DB3" w14:textId="37B7FF48" w:rsidTr="00BF0DD0">
        <w:tc>
          <w:tcPr>
            <w:tcW w:w="1683" w:type="pct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298C2A90" w14:textId="77777777" w:rsidR="00BF0DD0" w:rsidRPr="00D5712D" w:rsidRDefault="00BF0DD0" w:rsidP="0000463D">
            <w:pPr>
              <w:jc w:val="center"/>
            </w:pPr>
            <w:r>
              <w:t>(Healthy Weight vs Control)</w:t>
            </w:r>
          </w:p>
        </w:tc>
        <w:tc>
          <w:tcPr>
            <w:tcW w:w="479" w:type="pct"/>
            <w:tcBorders>
              <w:bottom w:val="single" w:sz="4" w:space="0" w:color="auto"/>
            </w:tcBorders>
          </w:tcPr>
          <w:p w14:paraId="0149922F" w14:textId="10AD6250" w:rsidR="00BF0DD0" w:rsidRDefault="00BF0DD0" w:rsidP="0000463D">
            <w:pPr>
              <w:jc w:val="center"/>
            </w:pPr>
            <w:r w:rsidRPr="005D2279">
              <w:t>0.571</w:t>
            </w:r>
          </w:p>
        </w:tc>
        <w:tc>
          <w:tcPr>
            <w:tcW w:w="482" w:type="pct"/>
            <w:gridSpan w:val="2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7E79CD91" w14:textId="5716C663" w:rsidR="00BF0DD0" w:rsidRDefault="00BF0DD0" w:rsidP="0000463D">
            <w:pPr>
              <w:jc w:val="center"/>
            </w:pPr>
            <w:r w:rsidRPr="005D2279">
              <w:t>1.643</w:t>
            </w:r>
          </w:p>
        </w:tc>
        <w:tc>
          <w:tcPr>
            <w:tcW w:w="481" w:type="pct"/>
            <w:gridSpan w:val="2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21D0323C" w14:textId="7C7FEB47" w:rsidR="00BF0DD0" w:rsidRDefault="00BF0DD0" w:rsidP="0000463D">
            <w:pPr>
              <w:jc w:val="center"/>
            </w:pPr>
            <w:r w:rsidRPr="005D2279">
              <w:t>0.235</w:t>
            </w:r>
          </w:p>
        </w:tc>
        <w:tc>
          <w:tcPr>
            <w:tcW w:w="571" w:type="pct"/>
            <w:gridSpan w:val="2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4B23DEDE" w14:textId="7BE6B700" w:rsidR="00BF0DD0" w:rsidRDefault="00BF0DD0" w:rsidP="0000463D">
            <w:pPr>
              <w:jc w:val="center"/>
            </w:pPr>
            <w:r w:rsidRPr="005D2279">
              <w:t>11.496</w:t>
            </w:r>
          </w:p>
        </w:tc>
        <w:tc>
          <w:tcPr>
            <w:tcW w:w="435" w:type="pct"/>
            <w:gridSpan w:val="2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</w:tcPr>
          <w:p w14:paraId="3A29D7E5" w14:textId="016D7E78" w:rsidR="00BF0DD0" w:rsidRDefault="00BF0DD0" w:rsidP="0000463D">
            <w:pPr>
              <w:jc w:val="center"/>
            </w:pPr>
            <w:r w:rsidRPr="005D2279">
              <w:t>0.993</w:t>
            </w:r>
          </w:p>
        </w:tc>
        <w:tc>
          <w:tcPr>
            <w:tcW w:w="435" w:type="pct"/>
            <w:tcBorders>
              <w:bottom w:val="single" w:sz="4" w:space="0" w:color="auto"/>
            </w:tcBorders>
          </w:tcPr>
          <w:p w14:paraId="724C3F95" w14:textId="79C2A9FE" w:rsidR="00BF0DD0" w:rsidRDefault="00BF0DD0" w:rsidP="0000463D">
            <w:pPr>
              <w:jc w:val="center"/>
            </w:pPr>
            <w:r w:rsidRPr="005D2279">
              <w:t>0.617</w:t>
            </w:r>
          </w:p>
        </w:tc>
        <w:tc>
          <w:tcPr>
            <w:tcW w:w="434" w:type="pct"/>
            <w:tcBorders>
              <w:bottom w:val="single" w:sz="4" w:space="0" w:color="auto"/>
            </w:tcBorders>
          </w:tcPr>
          <w:p w14:paraId="28C94845" w14:textId="26A6EE4C" w:rsidR="00BF0DD0" w:rsidRPr="005D2279" w:rsidRDefault="00BF0DD0" w:rsidP="0000463D">
            <w:pPr>
              <w:jc w:val="center"/>
            </w:pPr>
            <w:r w:rsidRPr="00BF0DD0">
              <w:t>0.274</w:t>
            </w:r>
          </w:p>
        </w:tc>
      </w:tr>
    </w:tbl>
    <w:p w14:paraId="27BA46E9" w14:textId="6403F659" w:rsidR="00056ED4" w:rsidRDefault="00056ED4">
      <w:pPr>
        <w:rPr>
          <w:b/>
          <w:bCs/>
        </w:rPr>
      </w:pPr>
    </w:p>
    <w:sectPr w:rsidR="00056E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204138">
    <w:abstractNumId w:val="8"/>
  </w:num>
  <w:num w:numId="2" w16cid:durableId="724959901">
    <w:abstractNumId w:val="6"/>
  </w:num>
  <w:num w:numId="3" w16cid:durableId="1445686680">
    <w:abstractNumId w:val="5"/>
  </w:num>
  <w:num w:numId="4" w16cid:durableId="745880836">
    <w:abstractNumId w:val="4"/>
  </w:num>
  <w:num w:numId="5" w16cid:durableId="1838113962">
    <w:abstractNumId w:val="7"/>
  </w:num>
  <w:num w:numId="6" w16cid:durableId="1839927710">
    <w:abstractNumId w:val="3"/>
  </w:num>
  <w:num w:numId="7" w16cid:durableId="831410176">
    <w:abstractNumId w:val="2"/>
  </w:num>
  <w:num w:numId="8" w16cid:durableId="1784302656">
    <w:abstractNumId w:val="1"/>
  </w:num>
  <w:num w:numId="9" w16cid:durableId="144680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785"/>
    <w:rsid w:val="0000463D"/>
    <w:rsid w:val="00034616"/>
    <w:rsid w:val="00056ED4"/>
    <w:rsid w:val="0006063C"/>
    <w:rsid w:val="00117EC3"/>
    <w:rsid w:val="0015074B"/>
    <w:rsid w:val="001A1854"/>
    <w:rsid w:val="002052DB"/>
    <w:rsid w:val="00290BEF"/>
    <w:rsid w:val="0029639D"/>
    <w:rsid w:val="00326F90"/>
    <w:rsid w:val="003B2806"/>
    <w:rsid w:val="00405456"/>
    <w:rsid w:val="00407BE2"/>
    <w:rsid w:val="0042023B"/>
    <w:rsid w:val="004245A9"/>
    <w:rsid w:val="00427791"/>
    <w:rsid w:val="00441787"/>
    <w:rsid w:val="004A0A8E"/>
    <w:rsid w:val="004D7A8C"/>
    <w:rsid w:val="005C24FA"/>
    <w:rsid w:val="005C285E"/>
    <w:rsid w:val="00616113"/>
    <w:rsid w:val="006E7BF7"/>
    <w:rsid w:val="0075116A"/>
    <w:rsid w:val="0078045E"/>
    <w:rsid w:val="007B31E3"/>
    <w:rsid w:val="007E59D8"/>
    <w:rsid w:val="00802569"/>
    <w:rsid w:val="00892131"/>
    <w:rsid w:val="008A20E3"/>
    <w:rsid w:val="008F0084"/>
    <w:rsid w:val="00A032CD"/>
    <w:rsid w:val="00A57437"/>
    <w:rsid w:val="00A679C0"/>
    <w:rsid w:val="00AA1D8D"/>
    <w:rsid w:val="00AE3E72"/>
    <w:rsid w:val="00AF0F1A"/>
    <w:rsid w:val="00B31584"/>
    <w:rsid w:val="00B47730"/>
    <w:rsid w:val="00B75980"/>
    <w:rsid w:val="00BF0DD0"/>
    <w:rsid w:val="00C047CC"/>
    <w:rsid w:val="00C14684"/>
    <w:rsid w:val="00C15D5F"/>
    <w:rsid w:val="00CB0664"/>
    <w:rsid w:val="00D11AC9"/>
    <w:rsid w:val="00D5712D"/>
    <w:rsid w:val="00D9579E"/>
    <w:rsid w:val="00DA5FD2"/>
    <w:rsid w:val="00DC5C64"/>
    <w:rsid w:val="00DE3038"/>
    <w:rsid w:val="00E97542"/>
    <w:rsid w:val="00F0568B"/>
    <w:rsid w:val="00FA2F64"/>
    <w:rsid w:val="00FB0AAD"/>
    <w:rsid w:val="00FB30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A5A55"/>
  <w14:defaultImageDpi w14:val="330"/>
  <w15:docId w15:val="{48D92A0B-94D5-4DE0-876B-3228DA1BC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4787</TotalTime>
  <Pages>7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Felix Zhan</cp:lastModifiedBy>
  <cp:revision>21</cp:revision>
  <dcterms:created xsi:type="dcterms:W3CDTF">2013-12-23T23:15:00Z</dcterms:created>
  <dcterms:modified xsi:type="dcterms:W3CDTF">2026-03-13T01:04:00Z</dcterms:modified>
  <cp:category/>
</cp:coreProperties>
</file>